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43652B" w14:textId="77777777" w:rsidR="00C11017" w:rsidRDefault="00C11017" w:rsidP="00844766">
      <w:pPr>
        <w:ind w:left="-567" w:right="-710"/>
        <w:rPr>
          <w:rFonts w:ascii="Times New Roman" w:hAnsi="Times New Roman" w:cs="Times New Roman"/>
        </w:rPr>
      </w:pPr>
    </w:p>
    <w:p w14:paraId="64D0E564" w14:textId="77777777" w:rsidR="00844766" w:rsidRDefault="00844766" w:rsidP="00844766">
      <w:pPr>
        <w:ind w:left="-567" w:right="-710"/>
        <w:rPr>
          <w:rFonts w:ascii="Times New Roman" w:hAnsi="Times New Roman" w:cs="Times New Roman"/>
        </w:rPr>
      </w:pPr>
    </w:p>
    <w:p w14:paraId="55222A99" w14:textId="77777777" w:rsidR="00844766" w:rsidRDefault="00844766" w:rsidP="00844766">
      <w:pPr>
        <w:ind w:left="-567" w:right="-710"/>
        <w:rPr>
          <w:rFonts w:ascii="Times New Roman" w:hAnsi="Times New Roman" w:cs="Times New Roman"/>
        </w:rPr>
      </w:pPr>
    </w:p>
    <w:p w14:paraId="2F6F6F68" w14:textId="77777777" w:rsidR="00844766" w:rsidRDefault="00844766" w:rsidP="00844766">
      <w:pPr>
        <w:ind w:left="-567" w:right="-710"/>
        <w:rPr>
          <w:rFonts w:ascii="Times New Roman" w:hAnsi="Times New Roman" w:cs="Times New Roman"/>
        </w:rPr>
      </w:pPr>
    </w:p>
    <w:p w14:paraId="7D594DFD" w14:textId="77777777" w:rsidR="00844766" w:rsidRDefault="00844766" w:rsidP="00844766">
      <w:pPr>
        <w:ind w:left="-567" w:right="-710"/>
        <w:rPr>
          <w:rFonts w:ascii="Times New Roman" w:hAnsi="Times New Roman" w:cs="Times New Roman"/>
        </w:rPr>
      </w:pPr>
    </w:p>
    <w:p w14:paraId="554E77C9" w14:textId="77777777" w:rsidR="00844766" w:rsidRDefault="00844766" w:rsidP="00844766">
      <w:pPr>
        <w:ind w:left="-567" w:right="-710"/>
        <w:rPr>
          <w:rFonts w:ascii="Times New Roman" w:hAnsi="Times New Roman" w:cs="Times New Roman"/>
        </w:rPr>
      </w:pPr>
    </w:p>
    <w:p w14:paraId="0B4439C8" w14:textId="77777777" w:rsidR="00844766" w:rsidRDefault="00844766" w:rsidP="00844766">
      <w:pPr>
        <w:ind w:left="-567" w:right="-710"/>
        <w:rPr>
          <w:rFonts w:ascii="Times New Roman" w:hAnsi="Times New Roman" w:cs="Times New Roman"/>
        </w:rPr>
      </w:pPr>
    </w:p>
    <w:p w14:paraId="0A89E081" w14:textId="77777777" w:rsidR="00844766" w:rsidRPr="00844766" w:rsidRDefault="00844766" w:rsidP="00844766">
      <w:pPr>
        <w:ind w:left="-567" w:right="-710"/>
        <w:rPr>
          <w:rFonts w:ascii="Times New Roman" w:hAnsi="Times New Roman" w:cs="Times New Roman"/>
        </w:rPr>
      </w:pPr>
    </w:p>
    <w:p w14:paraId="0B8CFEF0" w14:textId="77777777" w:rsidR="00C11017" w:rsidRPr="00844766" w:rsidRDefault="00C11017" w:rsidP="00844766">
      <w:pPr>
        <w:ind w:left="-567" w:right="-710"/>
        <w:rPr>
          <w:rFonts w:ascii="Times New Roman" w:hAnsi="Times New Roman" w:cs="Times New Roman"/>
        </w:rPr>
      </w:pPr>
    </w:p>
    <w:p w14:paraId="3B1CE846" w14:textId="77777777" w:rsidR="00C11017" w:rsidRPr="00844766" w:rsidRDefault="00E44AA9" w:rsidP="00844766">
      <w:pPr>
        <w:ind w:left="-567" w:right="-710"/>
        <w:jc w:val="center"/>
        <w:rPr>
          <w:rFonts w:ascii="Times New Roman" w:hAnsi="Times New Roman" w:cs="Times New Roman"/>
        </w:rPr>
      </w:pPr>
      <w:r w:rsidRPr="00844766">
        <w:rPr>
          <w:rFonts w:ascii="Times New Roman" w:hAnsi="Times New Roman" w:cs="Times New Roman"/>
          <w:b/>
          <w:color w:val="000000"/>
          <w:sz w:val="44"/>
        </w:rPr>
        <w:t>MedFlow Doctor Appointment Booking Platform</w:t>
      </w:r>
    </w:p>
    <w:p w14:paraId="5F0789EA" w14:textId="77777777" w:rsidR="00C11017" w:rsidRPr="00844766" w:rsidRDefault="00C11017" w:rsidP="00844766">
      <w:pPr>
        <w:ind w:left="-567" w:right="-710"/>
        <w:rPr>
          <w:rFonts w:ascii="Times New Roman" w:hAnsi="Times New Roman" w:cs="Times New Roman"/>
        </w:rPr>
      </w:pPr>
    </w:p>
    <w:p w14:paraId="3F42B099" w14:textId="77777777" w:rsidR="00C11017" w:rsidRPr="00844766" w:rsidRDefault="00E44AA9" w:rsidP="00844766">
      <w:pPr>
        <w:ind w:left="-567" w:right="-710"/>
        <w:jc w:val="center"/>
        <w:rPr>
          <w:rFonts w:ascii="Times New Roman" w:hAnsi="Times New Roman" w:cs="Times New Roman"/>
        </w:rPr>
      </w:pPr>
      <w:r w:rsidRPr="00844766">
        <w:rPr>
          <w:rFonts w:ascii="Times New Roman" w:hAnsi="Times New Roman" w:cs="Times New Roman"/>
          <w:color w:val="000000"/>
          <w:sz w:val="28"/>
        </w:rPr>
        <w:t>Developed by: Kesaram Aashritha</w:t>
      </w:r>
    </w:p>
    <w:p w14:paraId="7C7DA835" w14:textId="77777777" w:rsidR="00C11017" w:rsidRPr="00844766" w:rsidRDefault="00C11017" w:rsidP="00844766">
      <w:pPr>
        <w:ind w:left="-567" w:right="-710"/>
        <w:rPr>
          <w:rFonts w:ascii="Times New Roman" w:hAnsi="Times New Roman" w:cs="Times New Roman"/>
        </w:rPr>
      </w:pPr>
    </w:p>
    <w:p w14:paraId="7BAAF628" w14:textId="77777777" w:rsidR="00C11017" w:rsidRPr="00844766" w:rsidRDefault="00C11017" w:rsidP="00844766">
      <w:pPr>
        <w:ind w:left="-567" w:right="-710"/>
        <w:rPr>
          <w:rFonts w:ascii="Times New Roman" w:hAnsi="Times New Roman" w:cs="Times New Roman"/>
        </w:rPr>
      </w:pPr>
    </w:p>
    <w:p w14:paraId="68B254F0" w14:textId="77777777" w:rsidR="00C11017" w:rsidRPr="00844766" w:rsidRDefault="00C11017" w:rsidP="00844766">
      <w:pPr>
        <w:ind w:left="-567" w:right="-710"/>
        <w:rPr>
          <w:rFonts w:ascii="Times New Roman" w:hAnsi="Times New Roman" w:cs="Times New Roman"/>
        </w:rPr>
      </w:pPr>
    </w:p>
    <w:p w14:paraId="1C71777F" w14:textId="77777777" w:rsidR="00C11017" w:rsidRPr="00844766" w:rsidRDefault="00C11017" w:rsidP="00844766">
      <w:pPr>
        <w:ind w:left="-567" w:right="-710"/>
        <w:rPr>
          <w:rFonts w:ascii="Times New Roman" w:hAnsi="Times New Roman" w:cs="Times New Roman"/>
        </w:rPr>
      </w:pPr>
    </w:p>
    <w:p w14:paraId="480203BA" w14:textId="77777777" w:rsidR="00C11017" w:rsidRPr="00844766" w:rsidRDefault="00C11017" w:rsidP="00844766">
      <w:pPr>
        <w:ind w:left="-567" w:right="-710"/>
        <w:rPr>
          <w:rFonts w:ascii="Times New Roman" w:hAnsi="Times New Roman" w:cs="Times New Roman"/>
        </w:rPr>
      </w:pPr>
    </w:p>
    <w:p w14:paraId="1055C014" w14:textId="77777777" w:rsidR="00C11017" w:rsidRPr="00844766" w:rsidRDefault="00C11017" w:rsidP="00844766">
      <w:pPr>
        <w:ind w:left="-567" w:right="-710"/>
        <w:rPr>
          <w:rFonts w:ascii="Times New Roman" w:hAnsi="Times New Roman" w:cs="Times New Roman"/>
        </w:rPr>
      </w:pPr>
    </w:p>
    <w:p w14:paraId="44B67A02" w14:textId="77777777" w:rsidR="00C11017" w:rsidRPr="00844766" w:rsidRDefault="00C11017" w:rsidP="00844766">
      <w:pPr>
        <w:ind w:left="-567" w:right="-710"/>
        <w:rPr>
          <w:rFonts w:ascii="Times New Roman" w:hAnsi="Times New Roman" w:cs="Times New Roman"/>
        </w:rPr>
      </w:pPr>
    </w:p>
    <w:p w14:paraId="27738827" w14:textId="77777777" w:rsidR="00C11017" w:rsidRPr="00844766" w:rsidRDefault="00C11017" w:rsidP="00844766">
      <w:pPr>
        <w:ind w:left="-567" w:right="-710"/>
        <w:rPr>
          <w:rFonts w:ascii="Times New Roman" w:hAnsi="Times New Roman" w:cs="Times New Roman"/>
        </w:rPr>
      </w:pPr>
    </w:p>
    <w:p w14:paraId="163B0973"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rPr>
        <w:br w:type="page"/>
      </w:r>
    </w:p>
    <w:p w14:paraId="71E64CFA"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lastRenderedPageBreak/>
        <w:t>1. Introduction</w:t>
      </w:r>
    </w:p>
    <w:p w14:paraId="2B24089C"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 xml:space="preserve">When our team first gathered to brainstorm ideas for our software engineering project, we wanted to build something that people use every </w:t>
      </w:r>
      <w:r w:rsidRPr="00844766">
        <w:rPr>
          <w:rFonts w:ascii="Times New Roman" w:hAnsi="Times New Roman" w:cs="Times New Roman"/>
          <w:color w:val="000000"/>
        </w:rPr>
        <w:t>single day to address real-world health and lifestyle needs. We decided that a healthcare connection and appointment booking platform would be the perfect challenge. We named our project MedFlow. The primary objective was to create an intuitive, secure, an</w:t>
      </w:r>
      <w:r w:rsidRPr="00844766">
        <w:rPr>
          <w:rFonts w:ascii="Times New Roman" w:hAnsi="Times New Roman" w:cs="Times New Roman"/>
          <w:color w:val="000000"/>
        </w:rPr>
        <w:t>d robust digital ecosystem that bridges the gap between patient users seeking medical advice and certified healthcare professionals through seamless digital interactions.</w:t>
      </w:r>
    </w:p>
    <w:p w14:paraId="206B10D4" w14:textId="77777777" w:rsidR="00C11017" w:rsidRPr="00844766" w:rsidRDefault="00C11017" w:rsidP="00844766">
      <w:pPr>
        <w:ind w:left="-567" w:right="-710"/>
        <w:rPr>
          <w:rFonts w:ascii="Times New Roman" w:hAnsi="Times New Roman" w:cs="Times New Roman"/>
        </w:rPr>
      </w:pPr>
    </w:p>
    <w:p w14:paraId="46716BC8"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Project Title: </w:t>
      </w:r>
      <w:r w:rsidRPr="00844766">
        <w:rPr>
          <w:rFonts w:ascii="Times New Roman" w:hAnsi="Times New Roman" w:cs="Times New Roman"/>
          <w:color w:val="000000"/>
        </w:rPr>
        <w:t>MedFlow Doctor Appointment Booking Platform.</w:t>
      </w:r>
    </w:p>
    <w:p w14:paraId="0840BE89"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Developer: </w:t>
      </w:r>
      <w:r w:rsidRPr="00844766">
        <w:rPr>
          <w:rFonts w:ascii="Times New Roman" w:hAnsi="Times New Roman" w:cs="Times New Roman"/>
          <w:color w:val="000000"/>
        </w:rPr>
        <w:t xml:space="preserve">Kesaram </w:t>
      </w:r>
      <w:r w:rsidRPr="00844766">
        <w:rPr>
          <w:rFonts w:ascii="Times New Roman" w:hAnsi="Times New Roman" w:cs="Times New Roman"/>
          <w:color w:val="000000"/>
        </w:rPr>
        <w:t>Aashritha acts as the Lead Developer and Systems Architect. The developer handled database modeling, frontend user interface design, and cloud backend deployment.</w:t>
      </w:r>
    </w:p>
    <w:p w14:paraId="36DA504F" w14:textId="77777777" w:rsidR="00C11017" w:rsidRPr="00844766" w:rsidRDefault="00C11017" w:rsidP="00844766">
      <w:pPr>
        <w:ind w:left="-567" w:right="-710"/>
        <w:rPr>
          <w:rFonts w:ascii="Times New Roman" w:hAnsi="Times New Roman" w:cs="Times New Roman"/>
        </w:rPr>
      </w:pPr>
    </w:p>
    <w:p w14:paraId="7047A590"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2. Project Overview</w:t>
      </w:r>
    </w:p>
    <w:p w14:paraId="07A76E5E"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Purpose: </w:t>
      </w:r>
      <w:r w:rsidRPr="00844766">
        <w:rPr>
          <w:rFonts w:ascii="Times New Roman" w:hAnsi="Times New Roman" w:cs="Times New Roman"/>
          <w:color w:val="000000"/>
        </w:rPr>
        <w:t>MedFlow was built to address the complexities of modern patient</w:t>
      </w:r>
      <w:r w:rsidRPr="00844766">
        <w:rPr>
          <w:rFonts w:ascii="Times New Roman" w:hAnsi="Times New Roman" w:cs="Times New Roman"/>
          <w:color w:val="000000"/>
        </w:rPr>
        <w:t xml:space="preserve">-doctor scheduling. Traditional healthcare platforms often suffer from slow monolithic architectures that are difficult to update. Our purpose was to adopt a decoupled, component-driven frontend combined with a stateless backend architecture, allowing the </w:t>
      </w:r>
      <w:r w:rsidRPr="00844766">
        <w:rPr>
          <w:rFonts w:ascii="Times New Roman" w:hAnsi="Times New Roman" w:cs="Times New Roman"/>
          <w:color w:val="000000"/>
        </w:rPr>
        <w:t>application to support large volumes of concurrent appointment requests and doctor profiles while maintaining incredibly fast response times.</w:t>
      </w:r>
    </w:p>
    <w:p w14:paraId="3D41B2BD" w14:textId="77777777" w:rsidR="00C11017" w:rsidRPr="00844766" w:rsidRDefault="00C11017" w:rsidP="00844766">
      <w:pPr>
        <w:ind w:left="-567" w:right="-710"/>
        <w:rPr>
          <w:rFonts w:ascii="Times New Roman" w:hAnsi="Times New Roman" w:cs="Times New Roman"/>
        </w:rPr>
      </w:pPr>
    </w:p>
    <w:p w14:paraId="1C72C50B"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Features: </w:t>
      </w:r>
      <w:r w:rsidRPr="00844766">
        <w:rPr>
          <w:rFonts w:ascii="Times New Roman" w:hAnsi="Times New Roman" w:cs="Times New Roman"/>
          <w:color w:val="000000"/>
        </w:rPr>
        <w:t>The application highlights several key functionalities. It includes secure JWT-based authentication pro</w:t>
      </w:r>
      <w:r w:rsidRPr="00844766">
        <w:rPr>
          <w:rFonts w:ascii="Times New Roman" w:hAnsi="Times New Roman" w:cs="Times New Roman"/>
          <w:color w:val="000000"/>
        </w:rPr>
        <w:t>tecting patient, doctor, and admin accounts. It features a massive, search-friendly doctor directory populated with experience details, clinical fees, ratings, and specializations. It includes role-based access control, ensuring that patients can book appo</w:t>
      </w:r>
      <w:r w:rsidRPr="00844766">
        <w:rPr>
          <w:rFonts w:ascii="Times New Roman" w:hAnsi="Times New Roman" w:cs="Times New Roman"/>
          <w:color w:val="000000"/>
        </w:rPr>
        <w:t>intments, doctors can manage active bookings, and administrators can approve/reject doctor applications or manage users. Furthermore, it implements automated appointment cancellation workflows that notify patients immediately if a doctor profile is rejecte</w:t>
      </w:r>
      <w:r w:rsidRPr="00844766">
        <w:rPr>
          <w:rFonts w:ascii="Times New Roman" w:hAnsi="Times New Roman" w:cs="Times New Roman"/>
          <w:color w:val="000000"/>
        </w:rPr>
        <w:t>d or deactivated by the administrator.</w:t>
      </w:r>
    </w:p>
    <w:p w14:paraId="79FDFC4D" w14:textId="77777777" w:rsidR="00C11017" w:rsidRPr="00844766" w:rsidRDefault="00C11017" w:rsidP="00844766">
      <w:pPr>
        <w:ind w:left="-567" w:right="-710"/>
        <w:rPr>
          <w:rFonts w:ascii="Times New Roman" w:hAnsi="Times New Roman" w:cs="Times New Roman"/>
        </w:rPr>
      </w:pPr>
    </w:p>
    <w:p w14:paraId="1FC516DA"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3. Architecture</w:t>
      </w:r>
    </w:p>
    <w:p w14:paraId="670A6CDA"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We selected the MERN stack for our architecture, meaning we wrote the entire application using JavaScript from top to bottom.</w:t>
      </w:r>
    </w:p>
    <w:p w14:paraId="15FEE83A" w14:textId="77777777" w:rsidR="00C11017" w:rsidRPr="00844766" w:rsidRDefault="00C11017" w:rsidP="00844766">
      <w:pPr>
        <w:ind w:left="-567" w:right="-710"/>
        <w:rPr>
          <w:rFonts w:ascii="Times New Roman" w:hAnsi="Times New Roman" w:cs="Times New Roman"/>
        </w:rPr>
      </w:pPr>
    </w:p>
    <w:p w14:paraId="6F1FA44D" w14:textId="77777777" w:rsidR="00C11017" w:rsidRPr="00844766" w:rsidRDefault="00E44AA9" w:rsidP="00844766">
      <w:pPr>
        <w:pStyle w:val="Heading2"/>
        <w:ind w:left="-567" w:right="-710"/>
        <w:rPr>
          <w:rFonts w:ascii="Times New Roman" w:hAnsi="Times New Roman" w:cs="Times New Roman"/>
        </w:rPr>
      </w:pPr>
      <w:r w:rsidRPr="00844766">
        <w:rPr>
          <w:rFonts w:ascii="Times New Roman" w:hAnsi="Times New Roman" w:cs="Times New Roman"/>
          <w:color w:val="000000"/>
        </w:rPr>
        <w:t>Frontend</w:t>
      </w:r>
    </w:p>
    <w:p w14:paraId="2BEF16C2"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We built the frontend architecture using React. Instead of relyi</w:t>
      </w:r>
      <w:r w:rsidRPr="00844766">
        <w:rPr>
          <w:rFonts w:ascii="Times New Roman" w:hAnsi="Times New Roman" w:cs="Times New Roman"/>
          <w:color w:val="000000"/>
        </w:rPr>
        <w:t>ng on traditional DOM manipulation, which is slow, React utilizes a Virtual DOM to ensure highly optimized render cycles. We managed our global application state using React's native Context API (Auth and UI context).</w:t>
      </w:r>
    </w:p>
    <w:p w14:paraId="0E48E2D3" w14:textId="77777777" w:rsidR="00C11017" w:rsidRPr="00844766" w:rsidRDefault="00C11017" w:rsidP="00844766">
      <w:pPr>
        <w:ind w:left="-567" w:right="-710"/>
        <w:rPr>
          <w:rFonts w:ascii="Times New Roman" w:hAnsi="Times New Roman" w:cs="Times New Roman"/>
        </w:rPr>
      </w:pPr>
    </w:p>
    <w:p w14:paraId="1D328408" w14:textId="77777777" w:rsidR="00C11017" w:rsidRPr="00844766" w:rsidRDefault="00E44AA9" w:rsidP="00844766">
      <w:pPr>
        <w:pStyle w:val="Heading2"/>
        <w:ind w:left="-567" w:right="-710"/>
        <w:rPr>
          <w:rFonts w:ascii="Times New Roman" w:hAnsi="Times New Roman" w:cs="Times New Roman"/>
        </w:rPr>
      </w:pPr>
      <w:r w:rsidRPr="00844766">
        <w:rPr>
          <w:rFonts w:ascii="Times New Roman" w:hAnsi="Times New Roman" w:cs="Times New Roman"/>
          <w:color w:val="000000"/>
        </w:rPr>
        <w:t>Backend</w:t>
      </w:r>
    </w:p>
    <w:p w14:paraId="35FFF668"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The backend architecture is p</w:t>
      </w:r>
      <w:r w:rsidRPr="00844766">
        <w:rPr>
          <w:rFonts w:ascii="Times New Roman" w:hAnsi="Times New Roman" w:cs="Times New Roman"/>
          <w:color w:val="000000"/>
        </w:rPr>
        <w:t>owered by Node.js and Express.js. Node.js provides a non-blocking, asynchronous runtime environment, which is perfect for an API that needs to handle thousands of concurrent database requests. Express.js acts as the framework that structures these requests</w:t>
      </w:r>
      <w:r w:rsidRPr="00844766">
        <w:rPr>
          <w:rFonts w:ascii="Times New Roman" w:hAnsi="Times New Roman" w:cs="Times New Roman"/>
          <w:color w:val="000000"/>
        </w:rPr>
        <w:t>.</w:t>
      </w:r>
    </w:p>
    <w:p w14:paraId="379CC2E8" w14:textId="77777777" w:rsidR="00C11017" w:rsidRPr="00844766" w:rsidRDefault="00C11017" w:rsidP="00844766">
      <w:pPr>
        <w:ind w:left="-567" w:right="-710"/>
        <w:rPr>
          <w:rFonts w:ascii="Times New Roman" w:hAnsi="Times New Roman" w:cs="Times New Roman"/>
        </w:rPr>
      </w:pPr>
    </w:p>
    <w:p w14:paraId="13EE10EE"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Here is the core server initialization code we wrote for the backend to start the Express application, connect to the database, and handle request middleware:</w:t>
      </w:r>
    </w:p>
    <w:p w14:paraId="2F0C3B5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express = require('express');</w:t>
      </w:r>
    </w:p>
    <w:p w14:paraId="034DAAB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dotenv = require('dotenv');</w:t>
      </w:r>
    </w:p>
    <w:p w14:paraId="559AD8B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cors = require('co</w:t>
      </w:r>
      <w:r w:rsidRPr="00844766">
        <w:rPr>
          <w:rFonts w:ascii="Times New Roman" w:hAnsi="Times New Roman" w:cs="Times New Roman"/>
          <w:color w:val="000000"/>
        </w:rPr>
        <w:t>rs');</w:t>
      </w:r>
    </w:p>
    <w:p w14:paraId="3079B59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morgan = require('morgan');</w:t>
      </w:r>
    </w:p>
    <w:p w14:paraId="48380DB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path = require('path');</w:t>
      </w:r>
    </w:p>
    <w:p w14:paraId="2971FCBE"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connectDB = require('./config/db');</w:t>
      </w:r>
    </w:p>
    <w:p w14:paraId="14F9DCC4" w14:textId="77777777" w:rsidR="00C11017" w:rsidRPr="00844766" w:rsidRDefault="00C11017" w:rsidP="00844766">
      <w:pPr>
        <w:spacing w:after="0"/>
        <w:ind w:left="-567" w:right="-710"/>
        <w:rPr>
          <w:rFonts w:ascii="Times New Roman" w:hAnsi="Times New Roman" w:cs="Times New Roman"/>
        </w:rPr>
      </w:pPr>
    </w:p>
    <w:p w14:paraId="50971994"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dotenv.config();</w:t>
      </w:r>
    </w:p>
    <w:p w14:paraId="4FBD1C74"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connectDB();</w:t>
      </w:r>
    </w:p>
    <w:p w14:paraId="24F9783E" w14:textId="77777777" w:rsidR="00C11017" w:rsidRPr="00844766" w:rsidRDefault="00C11017" w:rsidP="00844766">
      <w:pPr>
        <w:spacing w:after="0"/>
        <w:ind w:left="-567" w:right="-710"/>
        <w:rPr>
          <w:rFonts w:ascii="Times New Roman" w:hAnsi="Times New Roman" w:cs="Times New Roman"/>
        </w:rPr>
      </w:pPr>
    </w:p>
    <w:p w14:paraId="11869DC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app = express();</w:t>
      </w:r>
    </w:p>
    <w:p w14:paraId="74604238" w14:textId="77777777" w:rsidR="00C11017" w:rsidRPr="00844766" w:rsidRDefault="00C11017" w:rsidP="00844766">
      <w:pPr>
        <w:spacing w:after="0"/>
        <w:ind w:left="-567" w:right="-710"/>
        <w:rPr>
          <w:rFonts w:ascii="Times New Roman" w:hAnsi="Times New Roman" w:cs="Times New Roman"/>
        </w:rPr>
      </w:pPr>
    </w:p>
    <w:p w14:paraId="2BD9578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app.use(cors());</w:t>
      </w:r>
    </w:p>
    <w:p w14:paraId="4BFEBEC3"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app.use(express.json());</w:t>
      </w:r>
    </w:p>
    <w:p w14:paraId="06E922F3"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app.use(express.urlencoded({ extended: true </w:t>
      </w:r>
      <w:r w:rsidRPr="00844766">
        <w:rPr>
          <w:rFonts w:ascii="Times New Roman" w:hAnsi="Times New Roman" w:cs="Times New Roman"/>
          <w:color w:val="000000"/>
        </w:rPr>
        <w:t>}));</w:t>
      </w:r>
    </w:p>
    <w:p w14:paraId="38EE6B2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app.use(morgan('dev'));</w:t>
      </w:r>
    </w:p>
    <w:p w14:paraId="2D920E83" w14:textId="77777777" w:rsidR="00C11017" w:rsidRPr="00844766" w:rsidRDefault="00C11017" w:rsidP="00844766">
      <w:pPr>
        <w:spacing w:after="0"/>
        <w:ind w:left="-567" w:right="-710"/>
        <w:rPr>
          <w:rFonts w:ascii="Times New Roman" w:hAnsi="Times New Roman" w:cs="Times New Roman"/>
        </w:rPr>
      </w:pPr>
    </w:p>
    <w:p w14:paraId="574392C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app.use('/uploads', express.static(path.join(__dirname, 'uploads')));</w:t>
      </w:r>
    </w:p>
    <w:p w14:paraId="5662B84E" w14:textId="77777777" w:rsidR="00C11017" w:rsidRPr="00844766" w:rsidRDefault="00C11017" w:rsidP="00844766">
      <w:pPr>
        <w:spacing w:after="0"/>
        <w:ind w:left="-567" w:right="-710"/>
        <w:rPr>
          <w:rFonts w:ascii="Times New Roman" w:hAnsi="Times New Roman" w:cs="Times New Roman"/>
        </w:rPr>
      </w:pPr>
    </w:p>
    <w:p w14:paraId="2445644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app.use('/api/auth', require('./routes/authRoutes'));</w:t>
      </w:r>
    </w:p>
    <w:p w14:paraId="1524A66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app.use('/api/doctors', require('./routes/doctorRoutes'));</w:t>
      </w:r>
    </w:p>
    <w:p w14:paraId="3A107025"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app.use('/api/appointments', require('./ro</w:t>
      </w:r>
      <w:r w:rsidRPr="00844766">
        <w:rPr>
          <w:rFonts w:ascii="Times New Roman" w:hAnsi="Times New Roman" w:cs="Times New Roman"/>
          <w:color w:val="000000"/>
        </w:rPr>
        <w:t>utes/appointmentRoutes'));</w:t>
      </w:r>
    </w:p>
    <w:p w14:paraId="23AB1429"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app.use('/api/admin', require('./routes/adminRoutes'));</w:t>
      </w:r>
    </w:p>
    <w:p w14:paraId="75311EC4" w14:textId="77777777" w:rsidR="00C11017" w:rsidRPr="00844766" w:rsidRDefault="00C11017" w:rsidP="00844766">
      <w:pPr>
        <w:spacing w:after="0"/>
        <w:ind w:left="-567" w:right="-710"/>
        <w:rPr>
          <w:rFonts w:ascii="Times New Roman" w:hAnsi="Times New Roman" w:cs="Times New Roman"/>
        </w:rPr>
      </w:pPr>
    </w:p>
    <w:p w14:paraId="7876360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PORT = process.env.PORT || 5000;</w:t>
      </w:r>
    </w:p>
    <w:p w14:paraId="6A04331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if (process.env.NODE_ENV !== 'production') {</w:t>
      </w:r>
    </w:p>
    <w:p w14:paraId="3E29C7C3"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app.listen(PORT, () =&gt; {</w:t>
      </w:r>
    </w:p>
    <w:p w14:paraId="63E150B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console.log(`Server running on http://localhost:${PORT}`)</w:t>
      </w:r>
      <w:r w:rsidRPr="00844766">
        <w:rPr>
          <w:rFonts w:ascii="Times New Roman" w:hAnsi="Times New Roman" w:cs="Times New Roman"/>
          <w:color w:val="000000"/>
        </w:rPr>
        <w:t>;</w:t>
      </w:r>
    </w:p>
    <w:p w14:paraId="55E2644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692D016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w:t>
      </w:r>
    </w:p>
    <w:p w14:paraId="7E9BCCEB" w14:textId="77777777" w:rsidR="00C11017" w:rsidRPr="00844766" w:rsidRDefault="00C11017" w:rsidP="00844766">
      <w:pPr>
        <w:spacing w:after="0"/>
        <w:ind w:left="-567" w:right="-710"/>
        <w:rPr>
          <w:rFonts w:ascii="Times New Roman" w:hAnsi="Times New Roman" w:cs="Times New Roman"/>
        </w:rPr>
      </w:pPr>
    </w:p>
    <w:p w14:paraId="3A1140E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module.exports = app;</w:t>
      </w:r>
    </w:p>
    <w:p w14:paraId="42F4406D" w14:textId="77777777" w:rsidR="00C11017" w:rsidRPr="00844766" w:rsidRDefault="00C11017" w:rsidP="00844766">
      <w:pPr>
        <w:spacing w:before="40" w:after="40"/>
        <w:ind w:left="-567" w:right="-710"/>
        <w:rPr>
          <w:rFonts w:ascii="Times New Roman" w:hAnsi="Times New Roman" w:cs="Times New Roman"/>
        </w:rPr>
      </w:pPr>
    </w:p>
    <w:p w14:paraId="2F587342" w14:textId="77777777" w:rsidR="00C11017" w:rsidRPr="00844766" w:rsidRDefault="00C11017" w:rsidP="00844766">
      <w:pPr>
        <w:ind w:left="-567" w:right="-710"/>
        <w:rPr>
          <w:rFonts w:ascii="Times New Roman" w:hAnsi="Times New Roman" w:cs="Times New Roman"/>
        </w:rPr>
      </w:pPr>
    </w:p>
    <w:p w14:paraId="6F4A86C3" w14:textId="77777777" w:rsidR="00C11017" w:rsidRPr="00844766" w:rsidRDefault="00E44AA9" w:rsidP="00844766">
      <w:pPr>
        <w:pStyle w:val="Heading2"/>
        <w:ind w:left="-567" w:right="-710"/>
        <w:rPr>
          <w:rFonts w:ascii="Times New Roman" w:hAnsi="Times New Roman" w:cs="Times New Roman"/>
        </w:rPr>
      </w:pPr>
      <w:r w:rsidRPr="00844766">
        <w:rPr>
          <w:rFonts w:ascii="Times New Roman" w:hAnsi="Times New Roman" w:cs="Times New Roman"/>
          <w:color w:val="000000"/>
        </w:rPr>
        <w:t>Database</w:t>
      </w:r>
    </w:p>
    <w:p w14:paraId="1920D43D"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For our database schema and interactions, we utilized MongoDB. Because doctor details and medical schedules have variable attributes, a NoSQL document database was far superior to a rigid SQL table. We interacted</w:t>
      </w:r>
      <w:r w:rsidRPr="00844766">
        <w:rPr>
          <w:rFonts w:ascii="Times New Roman" w:hAnsi="Times New Roman" w:cs="Times New Roman"/>
          <w:color w:val="000000"/>
        </w:rPr>
        <w:t xml:space="preserve"> with MongoDB using the Mongoose ORM. Here is the connection initialization script:</w:t>
      </w:r>
    </w:p>
    <w:p w14:paraId="1B7AE322"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mongoose = require('mongoose');</w:t>
      </w:r>
    </w:p>
    <w:p w14:paraId="546840F4" w14:textId="77777777" w:rsidR="00C11017" w:rsidRPr="00844766" w:rsidRDefault="00C11017" w:rsidP="00844766">
      <w:pPr>
        <w:spacing w:after="0"/>
        <w:ind w:left="-567" w:right="-710"/>
        <w:rPr>
          <w:rFonts w:ascii="Times New Roman" w:hAnsi="Times New Roman" w:cs="Times New Roman"/>
        </w:rPr>
      </w:pPr>
    </w:p>
    <w:p w14:paraId="3E90B3E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connectDB = async () =&gt; {</w:t>
      </w:r>
    </w:p>
    <w:p w14:paraId="5053320F"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try {</w:t>
      </w:r>
    </w:p>
    <w:p w14:paraId="22B454A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const conn = await mongoose.connect(process.env.MONGO_URI);</w:t>
      </w:r>
    </w:p>
    <w:p w14:paraId="7B21218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console.log(`MongoDB Conn</w:t>
      </w:r>
      <w:r w:rsidRPr="00844766">
        <w:rPr>
          <w:rFonts w:ascii="Times New Roman" w:hAnsi="Times New Roman" w:cs="Times New Roman"/>
          <w:color w:val="000000"/>
        </w:rPr>
        <w:t>ected: ${conn.connection.host}`);</w:t>
      </w:r>
    </w:p>
    <w:p w14:paraId="4110FA9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 catch (error) {</w:t>
      </w:r>
    </w:p>
    <w:p w14:paraId="436B0B2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console.error(`MongoDB Connection Error: ${error.message}`);</w:t>
      </w:r>
    </w:p>
    <w:p w14:paraId="7C98119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process.exit(1);</w:t>
      </w:r>
    </w:p>
    <w:p w14:paraId="70E7A4B2"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01A62E9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w:t>
      </w:r>
    </w:p>
    <w:p w14:paraId="5F55F5F3" w14:textId="77777777" w:rsidR="00C11017" w:rsidRPr="00844766" w:rsidRDefault="00C11017" w:rsidP="00844766">
      <w:pPr>
        <w:spacing w:after="0"/>
        <w:ind w:left="-567" w:right="-710"/>
        <w:rPr>
          <w:rFonts w:ascii="Times New Roman" w:hAnsi="Times New Roman" w:cs="Times New Roman"/>
        </w:rPr>
      </w:pPr>
    </w:p>
    <w:p w14:paraId="7FC953B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module.exports = connectDB;</w:t>
      </w:r>
    </w:p>
    <w:p w14:paraId="699DF3D0" w14:textId="77777777" w:rsidR="00C11017" w:rsidRPr="00844766" w:rsidRDefault="00C11017" w:rsidP="00844766">
      <w:pPr>
        <w:spacing w:before="40" w:after="40"/>
        <w:ind w:left="-567" w:right="-710"/>
        <w:rPr>
          <w:rFonts w:ascii="Times New Roman" w:hAnsi="Times New Roman" w:cs="Times New Roman"/>
        </w:rPr>
      </w:pPr>
    </w:p>
    <w:p w14:paraId="6B9F6C78" w14:textId="77777777" w:rsidR="00C11017" w:rsidRPr="00844766" w:rsidRDefault="00C11017" w:rsidP="00844766">
      <w:pPr>
        <w:ind w:left="-567" w:right="-710"/>
        <w:rPr>
          <w:rFonts w:ascii="Times New Roman" w:hAnsi="Times New Roman" w:cs="Times New Roman"/>
        </w:rPr>
      </w:pPr>
    </w:p>
    <w:p w14:paraId="5E1125BD"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4. Setup Instructions</w:t>
      </w:r>
    </w:p>
    <w:p w14:paraId="52E19E19"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To ensure any new developer could easily contribute to M</w:t>
      </w:r>
      <w:r w:rsidRPr="00844766">
        <w:rPr>
          <w:rFonts w:ascii="Times New Roman" w:hAnsi="Times New Roman" w:cs="Times New Roman"/>
          <w:color w:val="000000"/>
        </w:rPr>
        <w:t>edFlow, we standardized the local setup process.</w:t>
      </w:r>
    </w:p>
    <w:p w14:paraId="347B0823" w14:textId="77777777" w:rsidR="00C11017" w:rsidRPr="00844766" w:rsidRDefault="00C11017" w:rsidP="00844766">
      <w:pPr>
        <w:ind w:left="-567" w:right="-710"/>
        <w:rPr>
          <w:rFonts w:ascii="Times New Roman" w:hAnsi="Times New Roman" w:cs="Times New Roman"/>
        </w:rPr>
      </w:pPr>
    </w:p>
    <w:p w14:paraId="6EF4057F"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Prerequisites: </w:t>
      </w:r>
      <w:r w:rsidRPr="00844766">
        <w:rPr>
          <w:rFonts w:ascii="Times New Roman" w:hAnsi="Times New Roman" w:cs="Times New Roman"/>
          <w:color w:val="000000"/>
        </w:rPr>
        <w:t>Before starting, a developer must have Node.js installed on their machine to run the JavaScript environment. They also need a Git client to clone the repository and a MongoDB Atlas account to</w:t>
      </w:r>
      <w:r w:rsidRPr="00844766">
        <w:rPr>
          <w:rFonts w:ascii="Times New Roman" w:hAnsi="Times New Roman" w:cs="Times New Roman"/>
          <w:color w:val="000000"/>
        </w:rPr>
        <w:t xml:space="preserve"> host their database cluster.</w:t>
      </w:r>
    </w:p>
    <w:p w14:paraId="2283D0B9" w14:textId="77777777" w:rsidR="00C11017" w:rsidRPr="00844766" w:rsidRDefault="00C11017" w:rsidP="00844766">
      <w:pPr>
        <w:ind w:left="-567" w:right="-710"/>
        <w:rPr>
          <w:rFonts w:ascii="Times New Roman" w:hAnsi="Times New Roman" w:cs="Times New Roman"/>
        </w:rPr>
      </w:pPr>
    </w:p>
    <w:p w14:paraId="35EB1F27"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Installation: </w:t>
      </w:r>
      <w:r w:rsidRPr="00844766">
        <w:rPr>
          <w:rFonts w:ascii="Times New Roman" w:hAnsi="Times New Roman" w:cs="Times New Roman"/>
          <w:color w:val="000000"/>
        </w:rPr>
        <w:t>First, the developer opens their terminal and uses the Git clone command pointing to the MedFlow repository. Once downloaded, they navigate into the backend directory and run npm install. They then create a loca</w:t>
      </w:r>
      <w:r w:rsidRPr="00844766">
        <w:rPr>
          <w:rFonts w:ascii="Times New Roman" w:hAnsi="Times New Roman" w:cs="Times New Roman"/>
          <w:color w:val="000000"/>
        </w:rPr>
        <w:t>l .env file. The code inside the .env file should look exactly like this:</w:t>
      </w:r>
    </w:p>
    <w:p w14:paraId="1816DBC2"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PORT=5000</w:t>
      </w:r>
    </w:p>
    <w:p w14:paraId="3FF96AF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MONGO_URI=mongodb+srv://&lt;username&gt;:&lt;password&gt;@cluster0.mongodb.net/medflow?retryWrites=true&amp;w=majority</w:t>
      </w:r>
    </w:p>
    <w:p w14:paraId="5E8A004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JWT_SECRET=medflow_super_secret_jwt_key_2024</w:t>
      </w:r>
    </w:p>
    <w:p w14:paraId="6F3A004E"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NODE_ENV=development</w:t>
      </w:r>
    </w:p>
    <w:p w14:paraId="1F2A9FFB" w14:textId="77777777" w:rsidR="00C11017" w:rsidRPr="00844766" w:rsidRDefault="00C11017" w:rsidP="00844766">
      <w:pPr>
        <w:spacing w:before="40" w:after="40"/>
        <w:ind w:left="-567" w:right="-710"/>
        <w:rPr>
          <w:rFonts w:ascii="Times New Roman" w:hAnsi="Times New Roman" w:cs="Times New Roman"/>
        </w:rPr>
      </w:pPr>
    </w:p>
    <w:p w14:paraId="41482C89"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lastRenderedPageBreak/>
        <w:t>Fi</w:t>
      </w:r>
      <w:r w:rsidRPr="00844766">
        <w:rPr>
          <w:rFonts w:ascii="Times New Roman" w:hAnsi="Times New Roman" w:cs="Times New Roman"/>
          <w:color w:val="000000"/>
        </w:rPr>
        <w:t>nally, they open a separate terminal, navigate into the frontend directory, and run npm install again to fetch the React dependencies.</w:t>
      </w:r>
    </w:p>
    <w:p w14:paraId="08E16122" w14:textId="77777777" w:rsidR="00C11017" w:rsidRPr="00844766" w:rsidRDefault="00C11017" w:rsidP="00844766">
      <w:pPr>
        <w:ind w:left="-567" w:right="-710"/>
        <w:rPr>
          <w:rFonts w:ascii="Times New Roman" w:hAnsi="Times New Roman" w:cs="Times New Roman"/>
        </w:rPr>
      </w:pPr>
    </w:p>
    <w:p w14:paraId="49581544"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5. Folder Structure</w:t>
      </w:r>
    </w:p>
    <w:p w14:paraId="5334A938"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A clean folder structure is the hallmark of a maintainable software project.</w:t>
      </w:r>
    </w:p>
    <w:p w14:paraId="264CA92E" w14:textId="77777777" w:rsidR="00C11017" w:rsidRPr="00844766" w:rsidRDefault="00C11017" w:rsidP="00844766">
      <w:pPr>
        <w:ind w:left="-567" w:right="-710"/>
        <w:rPr>
          <w:rFonts w:ascii="Times New Roman" w:hAnsi="Times New Roman" w:cs="Times New Roman"/>
        </w:rPr>
      </w:pPr>
    </w:p>
    <w:p w14:paraId="66030966"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Client: </w:t>
      </w:r>
      <w:r w:rsidRPr="00844766">
        <w:rPr>
          <w:rFonts w:ascii="Times New Roman" w:hAnsi="Times New Roman" w:cs="Times New Roman"/>
          <w:color w:val="000000"/>
        </w:rPr>
        <w:t xml:space="preserve">The React </w:t>
      </w:r>
      <w:r w:rsidRPr="00844766">
        <w:rPr>
          <w:rFonts w:ascii="Times New Roman" w:hAnsi="Times New Roman" w:cs="Times New Roman"/>
          <w:color w:val="000000"/>
        </w:rPr>
        <w:t>frontend is organized inside the client (frontend) directory. The src folder contains the core application. Inside src, we created a components folder that holds isolated, reusable UI elements like the Doctor Card and Navigation Bar. We created a pages fol</w:t>
      </w:r>
      <w:r w:rsidRPr="00844766">
        <w:rPr>
          <w:rFonts w:ascii="Times New Roman" w:hAnsi="Times New Roman" w:cs="Times New Roman"/>
          <w:color w:val="000000"/>
        </w:rPr>
        <w:t>der to hold the main visual views.</w:t>
      </w:r>
    </w:p>
    <w:p w14:paraId="1D8C7708" w14:textId="77777777" w:rsidR="00C11017" w:rsidRPr="00844766" w:rsidRDefault="00C11017" w:rsidP="00844766">
      <w:pPr>
        <w:ind w:left="-567" w:right="-710"/>
        <w:rPr>
          <w:rFonts w:ascii="Times New Roman" w:hAnsi="Times New Roman" w:cs="Times New Roman"/>
        </w:rPr>
      </w:pPr>
    </w:p>
    <w:p w14:paraId="30BF33BE"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Server: </w:t>
      </w:r>
      <w:r w:rsidRPr="00844766">
        <w:rPr>
          <w:rFonts w:ascii="Times New Roman" w:hAnsi="Times New Roman" w:cs="Times New Roman"/>
          <w:color w:val="000000"/>
        </w:rPr>
        <w:t>The Node.js backend is organized logically inside the backend directory. We created a models folder to hold the Mongoose schema definitions that dictate how our data looks in the database. For example, here is th</w:t>
      </w:r>
      <w:r w:rsidRPr="00844766">
        <w:rPr>
          <w:rFonts w:ascii="Times New Roman" w:hAnsi="Times New Roman" w:cs="Times New Roman"/>
          <w:color w:val="000000"/>
        </w:rPr>
        <w:t>e exact code we wrote to structure the Doctor schema:</w:t>
      </w:r>
    </w:p>
    <w:p w14:paraId="3230BE9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mongoose = require('mongoose');</w:t>
      </w:r>
    </w:p>
    <w:p w14:paraId="130C7409" w14:textId="77777777" w:rsidR="00C11017" w:rsidRPr="00844766" w:rsidRDefault="00C11017" w:rsidP="00844766">
      <w:pPr>
        <w:spacing w:after="0"/>
        <w:ind w:left="-567" w:right="-710"/>
        <w:rPr>
          <w:rFonts w:ascii="Times New Roman" w:hAnsi="Times New Roman" w:cs="Times New Roman"/>
        </w:rPr>
      </w:pPr>
    </w:p>
    <w:p w14:paraId="5FCC343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doctorSchema = new mongoose.Schema(</w:t>
      </w:r>
    </w:p>
    <w:p w14:paraId="37FB1B1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374BDCCF"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userId: {</w:t>
      </w:r>
    </w:p>
    <w:p w14:paraId="7462D0A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type: mongoose.Schema.Types.ObjectId,</w:t>
      </w:r>
    </w:p>
    <w:p w14:paraId="0DEBA69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ref: 'User',</w:t>
      </w:r>
    </w:p>
    <w:p w14:paraId="24635F9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required: true,</w:t>
      </w:r>
    </w:p>
    <w:p w14:paraId="135761E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1A529A6E"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firstName: { type: String, required: true },</w:t>
      </w:r>
    </w:p>
    <w:p w14:paraId="6DFB2F72"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lastName: { type: String, required: true },</w:t>
      </w:r>
    </w:p>
    <w:p w14:paraId="58581F2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email: { type: String, required: true },</w:t>
      </w:r>
    </w:p>
    <w:p w14:paraId="47B0D77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phone: { type: String, required: true },</w:t>
      </w:r>
    </w:p>
    <w:p w14:paraId="6645D893"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website: { type: String, default: '' },</w:t>
      </w:r>
    </w:p>
    <w:p w14:paraId="2092670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address: { type: Stri</w:t>
      </w:r>
      <w:r w:rsidRPr="00844766">
        <w:rPr>
          <w:rFonts w:ascii="Times New Roman" w:hAnsi="Times New Roman" w:cs="Times New Roman"/>
          <w:color w:val="000000"/>
        </w:rPr>
        <w:t>ng, required: true },</w:t>
      </w:r>
    </w:p>
    <w:p w14:paraId="2B87596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specialization: { type: String, required: true },</w:t>
      </w:r>
    </w:p>
    <w:p w14:paraId="027D807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experience: { type: String, required: true },</w:t>
      </w:r>
    </w:p>
    <w:p w14:paraId="23B50F1F"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feesPerConsultation: { type: Number, required: true },</w:t>
      </w:r>
    </w:p>
    <w:p w14:paraId="7411E83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timings: {</w:t>
      </w:r>
    </w:p>
    <w:p w14:paraId="6E06493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type: [String],</w:t>
      </w:r>
    </w:p>
    <w:p w14:paraId="0232B419"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default: ['09:00', '17:00'],</w:t>
      </w:r>
    </w:p>
    <w:p w14:paraId="6E33C7B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5381D73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workingDays: {</w:t>
      </w:r>
    </w:p>
    <w:p w14:paraId="372AC6E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type: [String],</w:t>
      </w:r>
    </w:p>
    <w:p w14:paraId="7F1C7469"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default: ['Monday', 'Tuesday', 'Wednesday', 'Thursday', 'Friday'],</w:t>
      </w:r>
    </w:p>
    <w:p w14:paraId="01AAD5B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lastRenderedPageBreak/>
        <w:t xml:space="preserve">    },</w:t>
      </w:r>
    </w:p>
    <w:p w14:paraId="11D55A72"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bio: { type: String, default: '' },</w:t>
      </w:r>
    </w:p>
    <w:p w14:paraId="40FB8B2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qualifications: { type: String, default: '' },</w:t>
      </w:r>
    </w:p>
    <w:p w14:paraId="0D16297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profilePic: { type: String, defa</w:t>
      </w:r>
      <w:r w:rsidRPr="00844766">
        <w:rPr>
          <w:rFonts w:ascii="Times New Roman" w:hAnsi="Times New Roman" w:cs="Times New Roman"/>
          <w:color w:val="000000"/>
        </w:rPr>
        <w:t>ult: '' },</w:t>
      </w:r>
    </w:p>
    <w:p w14:paraId="2640987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certificate: { type: String, default: '' },</w:t>
      </w:r>
    </w:p>
    <w:p w14:paraId="1725BA7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status: {</w:t>
      </w:r>
    </w:p>
    <w:p w14:paraId="1D701C2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type: String,</w:t>
      </w:r>
    </w:p>
    <w:p w14:paraId="70F5270F"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enum: ['pending', 'approved', 'rejected'],</w:t>
      </w:r>
    </w:p>
    <w:p w14:paraId="07E8664F"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default: 'pending',</w:t>
      </w:r>
    </w:p>
    <w:p w14:paraId="79A9A1E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7BB57734"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rating: { type: Number, default: 0 },</w:t>
      </w:r>
    </w:p>
    <w:p w14:paraId="7BAB06F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totalRatings: { type: Number, default: 0 },</w:t>
      </w:r>
    </w:p>
    <w:p w14:paraId="6B3816E9"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61D3E459"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 timestamps: true }</w:t>
      </w:r>
    </w:p>
    <w:p w14:paraId="18EC265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w:t>
      </w:r>
    </w:p>
    <w:p w14:paraId="3687A2AF" w14:textId="77777777" w:rsidR="00C11017" w:rsidRPr="00844766" w:rsidRDefault="00C11017" w:rsidP="00844766">
      <w:pPr>
        <w:spacing w:after="0"/>
        <w:ind w:left="-567" w:right="-710"/>
        <w:rPr>
          <w:rFonts w:ascii="Times New Roman" w:hAnsi="Times New Roman" w:cs="Times New Roman"/>
        </w:rPr>
      </w:pPr>
    </w:p>
    <w:p w14:paraId="0C78ED9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module.exports = mongoose.model('Doctor', doctorSchema);</w:t>
      </w:r>
    </w:p>
    <w:p w14:paraId="163E8CED" w14:textId="77777777" w:rsidR="00C11017" w:rsidRPr="00844766" w:rsidRDefault="00C11017" w:rsidP="00844766">
      <w:pPr>
        <w:spacing w:before="40" w:after="40"/>
        <w:ind w:left="-567" w:right="-710"/>
        <w:rPr>
          <w:rFonts w:ascii="Times New Roman" w:hAnsi="Times New Roman" w:cs="Times New Roman"/>
        </w:rPr>
      </w:pPr>
    </w:p>
    <w:p w14:paraId="78B10AE1"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 xml:space="preserve">We also created a controllers folder to hold the complex business logic functions, and a routes folder that simply </w:t>
      </w:r>
      <w:r w:rsidRPr="00844766">
        <w:rPr>
          <w:rFonts w:ascii="Times New Roman" w:hAnsi="Times New Roman" w:cs="Times New Roman"/>
          <w:color w:val="000000"/>
        </w:rPr>
        <w:t>maps URL paths to those specific controller functions.</w:t>
      </w:r>
    </w:p>
    <w:p w14:paraId="3AFB4F14" w14:textId="77777777" w:rsidR="00C11017" w:rsidRPr="00844766" w:rsidRDefault="00C11017" w:rsidP="00844766">
      <w:pPr>
        <w:ind w:left="-567" w:right="-710"/>
        <w:rPr>
          <w:rFonts w:ascii="Times New Roman" w:hAnsi="Times New Roman" w:cs="Times New Roman"/>
        </w:rPr>
      </w:pPr>
    </w:p>
    <w:p w14:paraId="56157720"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6. Running the Application</w:t>
      </w:r>
    </w:p>
    <w:p w14:paraId="1087DDB2"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To start the application locally, the developer needs to initialize both the client and the server simultaneously. The following commands are used in the terminal.</w:t>
      </w:r>
    </w:p>
    <w:p w14:paraId="4750ABB0" w14:textId="77777777" w:rsidR="00C11017" w:rsidRPr="00844766" w:rsidRDefault="00C11017" w:rsidP="00844766">
      <w:pPr>
        <w:ind w:left="-567" w:right="-710"/>
        <w:rPr>
          <w:rFonts w:ascii="Times New Roman" w:hAnsi="Times New Roman" w:cs="Times New Roman"/>
        </w:rPr>
      </w:pPr>
    </w:p>
    <w:p w14:paraId="7CD75759"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Frontend</w:t>
      </w:r>
      <w:r w:rsidRPr="00844766">
        <w:rPr>
          <w:rFonts w:ascii="Times New Roman" w:hAnsi="Times New Roman" w:cs="Times New Roman"/>
          <w:b/>
          <w:color w:val="000000"/>
        </w:rPr>
        <w:t xml:space="preserve">: </w:t>
      </w:r>
      <w:r w:rsidRPr="00844766">
        <w:rPr>
          <w:rFonts w:ascii="Times New Roman" w:hAnsi="Times New Roman" w:cs="Times New Roman"/>
          <w:color w:val="000000"/>
        </w:rPr>
        <w:t>To start the React application, the developer must open a terminal, navigate into the frontend directory, and execute the development server script. The code entered in the terminal is:</w:t>
      </w:r>
    </w:p>
    <w:p w14:paraId="6C3EFE6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cd frontend</w:t>
      </w:r>
    </w:p>
    <w:p w14:paraId="47B3504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npm start</w:t>
      </w:r>
    </w:p>
    <w:p w14:paraId="451B5B94" w14:textId="77777777" w:rsidR="00C11017" w:rsidRPr="00844766" w:rsidRDefault="00C11017" w:rsidP="00844766">
      <w:pPr>
        <w:spacing w:before="40" w:after="40"/>
        <w:ind w:left="-567" w:right="-710"/>
        <w:rPr>
          <w:rFonts w:ascii="Times New Roman" w:hAnsi="Times New Roman" w:cs="Times New Roman"/>
        </w:rPr>
      </w:pPr>
    </w:p>
    <w:p w14:paraId="459527EA"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Backend: </w:t>
      </w:r>
      <w:r w:rsidRPr="00844766">
        <w:rPr>
          <w:rFonts w:ascii="Times New Roman" w:hAnsi="Times New Roman" w:cs="Times New Roman"/>
          <w:color w:val="000000"/>
        </w:rPr>
        <w:t>To start the Express server, the dev</w:t>
      </w:r>
      <w:r w:rsidRPr="00844766">
        <w:rPr>
          <w:rFonts w:ascii="Times New Roman" w:hAnsi="Times New Roman" w:cs="Times New Roman"/>
          <w:color w:val="000000"/>
        </w:rPr>
        <w:t>eloper opens a second terminal, navigates into the backend directory, and executes the Node runtime. The code entered in the terminal is:</w:t>
      </w:r>
    </w:p>
    <w:p w14:paraId="06290C1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cd backend</w:t>
      </w:r>
    </w:p>
    <w:p w14:paraId="6FC2485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npm run dev</w:t>
      </w:r>
    </w:p>
    <w:p w14:paraId="0B5D2378" w14:textId="77777777" w:rsidR="00C11017" w:rsidRPr="00844766" w:rsidRDefault="00C11017" w:rsidP="00844766">
      <w:pPr>
        <w:spacing w:before="40" w:after="40"/>
        <w:ind w:left="-567" w:right="-710"/>
        <w:rPr>
          <w:rFonts w:ascii="Times New Roman" w:hAnsi="Times New Roman" w:cs="Times New Roman"/>
        </w:rPr>
      </w:pPr>
    </w:p>
    <w:p w14:paraId="0F26768F"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 xml:space="preserve">This executes the Node environment, which reads the variables, connects to the MongoDB </w:t>
      </w:r>
      <w:r w:rsidRPr="00844766">
        <w:rPr>
          <w:rFonts w:ascii="Times New Roman" w:hAnsi="Times New Roman" w:cs="Times New Roman"/>
          <w:color w:val="000000"/>
        </w:rPr>
        <w:t>database, and begins listening for incoming HTTP requests on port 5000.</w:t>
      </w:r>
    </w:p>
    <w:p w14:paraId="519EF5C2" w14:textId="77777777" w:rsidR="00C11017" w:rsidRPr="00844766" w:rsidRDefault="00C11017" w:rsidP="00844766">
      <w:pPr>
        <w:ind w:left="-567" w:right="-710"/>
        <w:rPr>
          <w:rFonts w:ascii="Times New Roman" w:hAnsi="Times New Roman" w:cs="Times New Roman"/>
        </w:rPr>
      </w:pPr>
    </w:p>
    <w:p w14:paraId="5A46FAF4"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7. API Documentation</w:t>
      </w:r>
    </w:p>
    <w:p w14:paraId="7016368F"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The backend exposes a highly structured RESTful API. Every endpoint expects and returns data in JSON format.</w:t>
      </w:r>
    </w:p>
    <w:p w14:paraId="1F37F693" w14:textId="77777777" w:rsidR="00C11017" w:rsidRPr="00844766" w:rsidRDefault="00C11017" w:rsidP="00844766">
      <w:pPr>
        <w:ind w:left="-567" w:right="-710"/>
        <w:rPr>
          <w:rFonts w:ascii="Times New Roman" w:hAnsi="Times New Roman" w:cs="Times New Roman"/>
        </w:rPr>
      </w:pPr>
    </w:p>
    <w:p w14:paraId="40FB2B29"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 xml:space="preserve">Our authentication endpoints include a POST request </w:t>
      </w:r>
      <w:r w:rsidRPr="00844766">
        <w:rPr>
          <w:rFonts w:ascii="Times New Roman" w:hAnsi="Times New Roman" w:cs="Times New Roman"/>
          <w:color w:val="000000"/>
        </w:rPr>
        <w:t>to /api/auth/register, which requires name, email, password, and phone, and a POST request to /api/auth/login, which requires an email and password and returns the user payload. Here is the controller code we wrote to handle searching and fetching approved</w:t>
      </w:r>
      <w:r w:rsidRPr="00844766">
        <w:rPr>
          <w:rFonts w:ascii="Times New Roman" w:hAnsi="Times New Roman" w:cs="Times New Roman"/>
          <w:color w:val="000000"/>
        </w:rPr>
        <w:t xml:space="preserve"> doctors via a GET request to /api/doctors:</w:t>
      </w:r>
    </w:p>
    <w:p w14:paraId="7EB3A1D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getDoctors = async (req, res) =&gt; {</w:t>
      </w:r>
    </w:p>
    <w:p w14:paraId="4C551FD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try {</w:t>
      </w:r>
    </w:p>
    <w:p w14:paraId="78B3F18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const { specialization, search } = req.query;</w:t>
      </w:r>
    </w:p>
    <w:p w14:paraId="2A464B4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let filter = { status: 'approved' };</w:t>
      </w:r>
    </w:p>
    <w:p w14:paraId="65C3685E" w14:textId="77777777" w:rsidR="00C11017" w:rsidRPr="00844766" w:rsidRDefault="00C11017" w:rsidP="00844766">
      <w:pPr>
        <w:spacing w:after="0"/>
        <w:ind w:left="-567" w:right="-710"/>
        <w:rPr>
          <w:rFonts w:ascii="Times New Roman" w:hAnsi="Times New Roman" w:cs="Times New Roman"/>
        </w:rPr>
      </w:pPr>
    </w:p>
    <w:p w14:paraId="1487BC1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if (specialization) filter.specialization = { $regex: specializatio</w:t>
      </w:r>
      <w:r w:rsidRPr="00844766">
        <w:rPr>
          <w:rFonts w:ascii="Times New Roman" w:hAnsi="Times New Roman" w:cs="Times New Roman"/>
          <w:color w:val="000000"/>
        </w:rPr>
        <w:t>n, $options: 'i' };</w:t>
      </w:r>
    </w:p>
    <w:p w14:paraId="36484F7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if (search) {</w:t>
      </w:r>
    </w:p>
    <w:p w14:paraId="0F1D8B82"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filter.$or = [</w:t>
      </w:r>
    </w:p>
    <w:p w14:paraId="7B7DB6B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 firstName: { $regex: search, $options: 'i' } },</w:t>
      </w:r>
    </w:p>
    <w:p w14:paraId="20D6948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 lastName: { $regex: search, $options: 'i' } },</w:t>
      </w:r>
    </w:p>
    <w:p w14:paraId="630D763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 specialization: { $regex: search, $options: 'i' } },</w:t>
      </w:r>
    </w:p>
    <w:p w14:paraId="167D983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6B4452B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3725F1D3" w14:textId="77777777" w:rsidR="00C11017" w:rsidRPr="00844766" w:rsidRDefault="00C11017" w:rsidP="00844766">
      <w:pPr>
        <w:spacing w:after="0"/>
        <w:ind w:left="-567" w:right="-710"/>
        <w:rPr>
          <w:rFonts w:ascii="Times New Roman" w:hAnsi="Times New Roman" w:cs="Times New Roman"/>
        </w:rPr>
      </w:pPr>
    </w:p>
    <w:p w14:paraId="45BB0019"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r w:rsidRPr="00844766">
        <w:rPr>
          <w:rFonts w:ascii="Times New Roman" w:hAnsi="Times New Roman" w:cs="Times New Roman"/>
          <w:color w:val="000000"/>
        </w:rPr>
        <w:t xml:space="preserve"> const doctors = await Doctor.find(filter).sort({ createdAt: -1 });</w:t>
      </w:r>
    </w:p>
    <w:p w14:paraId="31FF8DC2"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res.json({ success: true, data: doctors });</w:t>
      </w:r>
    </w:p>
    <w:p w14:paraId="33EE1AA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 catch (error) {</w:t>
      </w:r>
    </w:p>
    <w:p w14:paraId="5082387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res.status(500).json({ success: false, message: error.message });</w:t>
      </w:r>
    </w:p>
    <w:p w14:paraId="2EBCEA0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2069C164"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w:t>
      </w:r>
    </w:p>
    <w:p w14:paraId="142CE66F" w14:textId="77777777" w:rsidR="00C11017" w:rsidRPr="00844766" w:rsidRDefault="00C11017" w:rsidP="00844766">
      <w:pPr>
        <w:spacing w:before="40" w:after="40"/>
        <w:ind w:left="-567" w:right="-710"/>
        <w:rPr>
          <w:rFonts w:ascii="Times New Roman" w:hAnsi="Times New Roman" w:cs="Times New Roman"/>
        </w:rPr>
      </w:pPr>
    </w:p>
    <w:p w14:paraId="1990E048" w14:textId="77777777" w:rsidR="00C11017" w:rsidRPr="00844766" w:rsidRDefault="00C11017" w:rsidP="00844766">
      <w:pPr>
        <w:ind w:left="-567" w:right="-710"/>
        <w:rPr>
          <w:rFonts w:ascii="Times New Roman" w:hAnsi="Times New Roman" w:cs="Times New Roman"/>
        </w:rPr>
      </w:pPr>
    </w:p>
    <w:p w14:paraId="65F8E739"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8. Authentication</w:t>
      </w:r>
    </w:p>
    <w:p w14:paraId="18CB50F9"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 xml:space="preserve">We designed our </w:t>
      </w:r>
      <w:r w:rsidRPr="00844766">
        <w:rPr>
          <w:rFonts w:ascii="Times New Roman" w:hAnsi="Times New Roman" w:cs="Times New Roman"/>
          <w:color w:val="000000"/>
        </w:rPr>
        <w:t>authentication system to be entirely stateless and secure using JSON Web Tokens (JWT) exchanged via JSON headers and validated on every private route.</w:t>
      </w:r>
    </w:p>
    <w:p w14:paraId="4AEE1D13" w14:textId="77777777" w:rsidR="00C11017" w:rsidRPr="00844766" w:rsidRDefault="00C11017" w:rsidP="00844766">
      <w:pPr>
        <w:ind w:left="-567" w:right="-710"/>
        <w:rPr>
          <w:rFonts w:ascii="Times New Roman" w:hAnsi="Times New Roman" w:cs="Times New Roman"/>
        </w:rPr>
      </w:pPr>
    </w:p>
    <w:p w14:paraId="2BDE39B8"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When a user successfully logs in, the backend uses the bcrypt library to compare password hashes, and th</w:t>
      </w:r>
      <w:r w:rsidRPr="00844766">
        <w:rPr>
          <w:rFonts w:ascii="Times New Roman" w:hAnsi="Times New Roman" w:cs="Times New Roman"/>
          <w:color w:val="000000"/>
        </w:rPr>
        <w:t>en generates a secure token. Here is the exact authentication code we implemented to handle a secure user login:</w:t>
      </w:r>
    </w:p>
    <w:p w14:paraId="07591D3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lastRenderedPageBreak/>
        <w:t>const loginUser = async (req, res) =&gt; {</w:t>
      </w:r>
    </w:p>
    <w:p w14:paraId="00C19003"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try {</w:t>
      </w:r>
    </w:p>
    <w:p w14:paraId="1CBE60D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const { email, password } = req.body;</w:t>
      </w:r>
    </w:p>
    <w:p w14:paraId="4E95CFDA" w14:textId="77777777" w:rsidR="00C11017" w:rsidRPr="00844766" w:rsidRDefault="00C11017" w:rsidP="00844766">
      <w:pPr>
        <w:spacing w:after="0"/>
        <w:ind w:left="-567" w:right="-710"/>
        <w:rPr>
          <w:rFonts w:ascii="Times New Roman" w:hAnsi="Times New Roman" w:cs="Times New Roman"/>
        </w:rPr>
      </w:pPr>
    </w:p>
    <w:p w14:paraId="6453C8EE"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const user = await User.findOne({ email });</w:t>
      </w:r>
    </w:p>
    <w:p w14:paraId="7D5035D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if (!user) {</w:t>
      </w:r>
    </w:p>
    <w:p w14:paraId="092D6739"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return res.status(401).json({ success: false, message: 'Invalid email or password' });</w:t>
      </w:r>
    </w:p>
    <w:p w14:paraId="2DDDB685"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2DAFEABA" w14:textId="77777777" w:rsidR="00C11017" w:rsidRPr="00844766" w:rsidRDefault="00C11017" w:rsidP="00844766">
      <w:pPr>
        <w:spacing w:after="0"/>
        <w:ind w:left="-567" w:right="-710"/>
        <w:rPr>
          <w:rFonts w:ascii="Times New Roman" w:hAnsi="Times New Roman" w:cs="Times New Roman"/>
        </w:rPr>
      </w:pPr>
    </w:p>
    <w:p w14:paraId="50CCB65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const isMatch = await user.matchPassword(password);</w:t>
      </w:r>
    </w:p>
    <w:p w14:paraId="587B059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if (!isMatch) {</w:t>
      </w:r>
    </w:p>
    <w:p w14:paraId="029316C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return res.status(401).json({ success: false, message: 'Invalid email or password' });</w:t>
      </w:r>
    </w:p>
    <w:p w14:paraId="5FDC9ED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2DC75955" w14:textId="77777777" w:rsidR="00C11017" w:rsidRPr="00844766" w:rsidRDefault="00C11017" w:rsidP="00844766">
      <w:pPr>
        <w:spacing w:after="0"/>
        <w:ind w:left="-567" w:right="-710"/>
        <w:rPr>
          <w:rFonts w:ascii="Times New Roman" w:hAnsi="Times New Roman" w:cs="Times New Roman"/>
        </w:rPr>
      </w:pPr>
    </w:p>
    <w:p w14:paraId="53BAE293"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if (!user.isActive) {</w:t>
      </w:r>
    </w:p>
    <w:p w14:paraId="4393134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return res.status(403).json({ success: false, message: 'Account has been deactivated' });</w:t>
      </w:r>
    </w:p>
    <w:p w14:paraId="7C5801AE"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57455D75" w14:textId="77777777" w:rsidR="00C11017" w:rsidRPr="00844766" w:rsidRDefault="00C11017" w:rsidP="00844766">
      <w:pPr>
        <w:spacing w:after="0"/>
        <w:ind w:left="-567" w:right="-710"/>
        <w:rPr>
          <w:rFonts w:ascii="Times New Roman" w:hAnsi="Times New Roman" w:cs="Times New Roman"/>
        </w:rPr>
      </w:pPr>
    </w:p>
    <w:p w14:paraId="1B1F250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res.json({</w:t>
      </w:r>
    </w:p>
    <w:p w14:paraId="14DD2B82"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succes</w:t>
      </w:r>
      <w:r w:rsidRPr="00844766">
        <w:rPr>
          <w:rFonts w:ascii="Times New Roman" w:hAnsi="Times New Roman" w:cs="Times New Roman"/>
          <w:color w:val="000000"/>
        </w:rPr>
        <w:t>s: true,</w:t>
      </w:r>
    </w:p>
    <w:p w14:paraId="03DACE2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message: 'Login successful',</w:t>
      </w:r>
    </w:p>
    <w:p w14:paraId="7C23834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data: {</w:t>
      </w:r>
    </w:p>
    <w:p w14:paraId="79706E8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_id: user._id,</w:t>
      </w:r>
    </w:p>
    <w:p w14:paraId="694DC16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name: user.name,</w:t>
      </w:r>
    </w:p>
    <w:p w14:paraId="670196CF"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email: user.email,</w:t>
      </w:r>
    </w:p>
    <w:p w14:paraId="43036FD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role: user.role,</w:t>
      </w:r>
    </w:p>
    <w:p w14:paraId="75E699D7"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token: generateToken(user._id),</w:t>
      </w:r>
    </w:p>
    <w:p w14:paraId="2AA8CE49"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28FE7FB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4675737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 catch (error) {</w:t>
      </w:r>
    </w:p>
    <w:p w14:paraId="22DC08C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res.status(500).j</w:t>
      </w:r>
      <w:r w:rsidRPr="00844766">
        <w:rPr>
          <w:rFonts w:ascii="Times New Roman" w:hAnsi="Times New Roman" w:cs="Times New Roman"/>
          <w:color w:val="000000"/>
        </w:rPr>
        <w:t>son({ success: false, message: error.message });</w:t>
      </w:r>
    </w:p>
    <w:p w14:paraId="6E49A4F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1A4B70E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w:t>
      </w:r>
    </w:p>
    <w:p w14:paraId="5B38070B" w14:textId="77777777" w:rsidR="00C11017" w:rsidRPr="00844766" w:rsidRDefault="00C11017" w:rsidP="00844766">
      <w:pPr>
        <w:spacing w:before="40" w:after="40"/>
        <w:ind w:left="-567" w:right="-710"/>
        <w:rPr>
          <w:rFonts w:ascii="Times New Roman" w:hAnsi="Times New Roman" w:cs="Times New Roman"/>
        </w:rPr>
      </w:pPr>
    </w:p>
    <w:p w14:paraId="0F730DC3" w14:textId="77777777" w:rsidR="00C11017" w:rsidRPr="00844766" w:rsidRDefault="00C11017" w:rsidP="00844766">
      <w:pPr>
        <w:ind w:left="-567" w:right="-710"/>
        <w:rPr>
          <w:rFonts w:ascii="Times New Roman" w:hAnsi="Times New Roman" w:cs="Times New Roman"/>
        </w:rPr>
      </w:pPr>
    </w:p>
    <w:p w14:paraId="4BE3A05F"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9. User Interface</w:t>
      </w:r>
    </w:p>
    <w:p w14:paraId="768C2EA1"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 xml:space="preserve">The user interface was crafted to provide a premium, modern aesthetic using React components. We utilized a clean, responsive layout with strict attention to typography and </w:t>
      </w:r>
      <w:r w:rsidRPr="00844766">
        <w:rPr>
          <w:rFonts w:ascii="Times New Roman" w:hAnsi="Times New Roman" w:cs="Times New Roman"/>
          <w:color w:val="000000"/>
        </w:rPr>
        <w:t>spacing. The interface relies on clean, dynamic card grids.</w:t>
      </w:r>
    </w:p>
    <w:p w14:paraId="7AE5D9AF" w14:textId="77777777" w:rsidR="00C11017" w:rsidRPr="00844766" w:rsidRDefault="00C11017" w:rsidP="00844766">
      <w:pPr>
        <w:ind w:left="-567" w:right="-710"/>
        <w:rPr>
          <w:rFonts w:ascii="Times New Roman" w:hAnsi="Times New Roman" w:cs="Times New Roman"/>
        </w:rPr>
      </w:pPr>
    </w:p>
    <w:p w14:paraId="5EDD10DF"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lastRenderedPageBreak/>
        <w:t>Here is an example of the React JSX code structure we wrote for the DoctorCard component to render the doctor details dynamically on the screen:</w:t>
      </w:r>
    </w:p>
    <w:p w14:paraId="61DD366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import React from 'react';</w:t>
      </w:r>
    </w:p>
    <w:p w14:paraId="7E7D86ED"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import { Link } from 'r</w:t>
      </w:r>
      <w:r w:rsidRPr="00844766">
        <w:rPr>
          <w:rFonts w:ascii="Times New Roman" w:hAnsi="Times New Roman" w:cs="Times New Roman"/>
          <w:color w:val="000000"/>
        </w:rPr>
        <w:t>eact-router-dom';</w:t>
      </w:r>
    </w:p>
    <w:p w14:paraId="30AE2D0E"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import { FaClock, FaCalendarAlt, FaMapMarkerAlt, FaStar } from 'react-icons/fa';</w:t>
      </w:r>
    </w:p>
    <w:p w14:paraId="25034EC6" w14:textId="77777777" w:rsidR="00C11017" w:rsidRPr="00844766" w:rsidRDefault="00C11017" w:rsidP="00844766">
      <w:pPr>
        <w:spacing w:after="0"/>
        <w:ind w:left="-567" w:right="-710"/>
        <w:rPr>
          <w:rFonts w:ascii="Times New Roman" w:hAnsi="Times New Roman" w:cs="Times New Roman"/>
        </w:rPr>
      </w:pPr>
    </w:p>
    <w:p w14:paraId="0AF1CFD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const DoctorCard = ({ doc, getInitials }) =&gt; {</w:t>
      </w:r>
    </w:p>
    <w:p w14:paraId="79BFDACC"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return (</w:t>
      </w:r>
    </w:p>
    <w:p w14:paraId="5039C6EF"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&lt;Link to={`/doctors/${doc._id}`} style={{ textDecoration: 'none' }}&gt;</w:t>
      </w:r>
    </w:p>
    <w:p w14:paraId="53919E5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className="doc</w:t>
      </w:r>
      <w:r w:rsidRPr="00844766">
        <w:rPr>
          <w:rFonts w:ascii="Times New Roman" w:hAnsi="Times New Roman" w:cs="Times New Roman"/>
          <w:color w:val="000000"/>
        </w:rPr>
        <w:t>tor-card"&gt;</w:t>
      </w:r>
    </w:p>
    <w:p w14:paraId="1474F99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className="doctor-card-header"&gt;</w:t>
      </w:r>
    </w:p>
    <w:p w14:paraId="66985C0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className="doctor-avatar"&gt;{getInitials(doc.firstName, doc.lastName)}&lt;/div&gt;</w:t>
      </w:r>
    </w:p>
    <w:p w14:paraId="7E0FD654"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&lt;div&gt;</w:t>
      </w:r>
    </w:p>
    <w:p w14:paraId="409E478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className="doctor-name"&gt;Dr. {doc.firstName} {doc.lastName}&lt;/div&gt;</w:t>
      </w:r>
    </w:p>
    <w:p w14:paraId="132AFF5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r w:rsidRPr="00844766">
        <w:rPr>
          <w:rFonts w:ascii="Times New Roman" w:hAnsi="Times New Roman" w:cs="Times New Roman"/>
          <w:color w:val="000000"/>
        </w:rPr>
        <w:t>&lt;div className="doctor-spec"&gt;{doc.specialization}&lt;/div&gt;</w:t>
      </w:r>
    </w:p>
    <w:p w14:paraId="7392FC74"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&lt;/div&gt;</w:t>
      </w:r>
    </w:p>
    <w:p w14:paraId="68EBE965"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&lt;/div&gt;</w:t>
      </w:r>
    </w:p>
    <w:p w14:paraId="3D65C04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className="doctor-card-body"&gt;</w:t>
      </w:r>
    </w:p>
    <w:p w14:paraId="038D3B0F"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className="info-row"&gt;&lt;FaClock /&gt; {doc.experience} yrs experience&lt;/div&gt;</w:t>
      </w:r>
    </w:p>
    <w:p w14:paraId="5C1F5FD3"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className="info-row"&gt;&lt;Fa</w:t>
      </w:r>
      <w:r w:rsidRPr="00844766">
        <w:rPr>
          <w:rFonts w:ascii="Times New Roman" w:hAnsi="Times New Roman" w:cs="Times New Roman"/>
          <w:color w:val="000000"/>
        </w:rPr>
        <w:t>CalendarAlt style={{ color: 'var(--teal)' }} /&gt; {doc.workingDays?.join(', ')}&lt;/div&gt;</w:t>
      </w:r>
    </w:p>
    <w:p w14:paraId="3AAC1664"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className="info-row"&gt;&lt;FaMapMarkerAlt /&gt; {doc.address}&lt;/div&gt;</w:t>
      </w:r>
    </w:p>
    <w:p w14:paraId="76E3D404"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className="info-row"&gt;&lt;FaStar style={{ color: 'var(--warning)' }} /&gt;</w:t>
      </w:r>
      <w:r w:rsidRPr="00844766">
        <w:rPr>
          <w:rFonts w:ascii="Times New Roman" w:hAnsi="Times New Roman" w:cs="Times New Roman"/>
          <w:color w:val="000000"/>
        </w:rPr>
        <w:t xml:space="preserve"> {doc.rating?.toFixed(1) || '4.5'}&lt;/div&gt;</w:t>
      </w:r>
    </w:p>
    <w:p w14:paraId="1D49878E"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&lt;/div&gt;</w:t>
      </w:r>
    </w:p>
    <w:p w14:paraId="28E20DD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 className="doctor-card-footer" style={{ display: 'flex', alignItems: 'center', justifyContent: 'space-between' }}&gt;</w:t>
      </w:r>
    </w:p>
    <w:p w14:paraId="033A580A"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w:t>
      </w:r>
      <w:r w:rsidRPr="00844766">
        <w:rPr>
          <w:rFonts w:ascii="Times New Roman" w:hAnsi="Times New Roman" w:cs="Times New Roman"/>
          <w:color w:val="000000"/>
        </w:rPr>
        <w:t>span style={{ color: 'var(--success)', fontWeight: 700, fontSize: '0.95rem' }}&gt;Rs.{doc.feesPerConsultation}&lt;/span&gt;</w:t>
      </w:r>
    </w:p>
    <w:p w14:paraId="70502410"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&lt;span className="btn-primary-custom" style={{ padding: '0.35rem 0.9rem', fontSize: '0.78rem' }}&gt;Book Now&lt;/span&gt;</w:t>
      </w:r>
    </w:p>
    <w:p w14:paraId="4D846F0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&lt;/div&gt;</w:t>
      </w:r>
    </w:p>
    <w:p w14:paraId="6CA34736"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r w:rsidRPr="00844766">
        <w:rPr>
          <w:rFonts w:ascii="Times New Roman" w:hAnsi="Times New Roman" w:cs="Times New Roman"/>
          <w:color w:val="000000"/>
        </w:rPr>
        <w:t xml:space="preserve">  &lt;/div&gt;</w:t>
      </w:r>
    </w:p>
    <w:p w14:paraId="4EEFD841"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&lt;/Link&gt;</w:t>
      </w:r>
    </w:p>
    <w:p w14:paraId="62481658"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 xml:space="preserve">  );</w:t>
      </w:r>
    </w:p>
    <w:p w14:paraId="028E1AEB" w14:textId="77777777" w:rsidR="00C11017" w:rsidRPr="00844766" w:rsidRDefault="00E44AA9" w:rsidP="00844766">
      <w:pPr>
        <w:spacing w:after="0"/>
        <w:ind w:left="-567" w:right="-710"/>
        <w:rPr>
          <w:rFonts w:ascii="Times New Roman" w:hAnsi="Times New Roman" w:cs="Times New Roman"/>
        </w:rPr>
      </w:pPr>
      <w:r w:rsidRPr="00844766">
        <w:rPr>
          <w:rFonts w:ascii="Times New Roman" w:hAnsi="Times New Roman" w:cs="Times New Roman"/>
          <w:color w:val="000000"/>
        </w:rPr>
        <w:t>};</w:t>
      </w:r>
    </w:p>
    <w:p w14:paraId="20AB60E5" w14:textId="77777777" w:rsidR="00C11017" w:rsidRPr="00844766" w:rsidRDefault="00C11017" w:rsidP="00844766">
      <w:pPr>
        <w:spacing w:before="40" w:after="40"/>
        <w:ind w:left="-567" w:right="-710"/>
        <w:rPr>
          <w:rFonts w:ascii="Times New Roman" w:hAnsi="Times New Roman" w:cs="Times New Roman"/>
        </w:rPr>
      </w:pPr>
    </w:p>
    <w:p w14:paraId="69B0FB85" w14:textId="77777777" w:rsidR="00C11017" w:rsidRPr="00844766" w:rsidRDefault="00C11017" w:rsidP="00844766">
      <w:pPr>
        <w:ind w:left="-567" w:right="-710"/>
        <w:rPr>
          <w:rFonts w:ascii="Times New Roman" w:hAnsi="Times New Roman" w:cs="Times New Roman"/>
        </w:rPr>
      </w:pPr>
    </w:p>
    <w:p w14:paraId="45AE155A"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10. Testing</w:t>
      </w:r>
    </w:p>
    <w:p w14:paraId="4275F716"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Our testing strategy was divided into two distinct phases to ensure maximum application stability.</w:t>
      </w:r>
    </w:p>
    <w:p w14:paraId="4294D538" w14:textId="77777777" w:rsidR="00C11017" w:rsidRPr="00844766" w:rsidRDefault="00C11017" w:rsidP="00844766">
      <w:pPr>
        <w:ind w:left="-567" w:right="-710"/>
        <w:rPr>
          <w:rFonts w:ascii="Times New Roman" w:hAnsi="Times New Roman" w:cs="Times New Roman"/>
        </w:rPr>
      </w:pPr>
    </w:p>
    <w:p w14:paraId="62C49118"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lastRenderedPageBreak/>
        <w:t xml:space="preserve">First: </w:t>
      </w:r>
      <w:r w:rsidRPr="00844766">
        <w:rPr>
          <w:rFonts w:ascii="Times New Roman" w:hAnsi="Times New Roman" w:cs="Times New Roman"/>
          <w:color w:val="000000"/>
        </w:rPr>
        <w:t>We conducted extensive manual API testing using a tool called Postman. Before integrating the frontend, we</w:t>
      </w:r>
      <w:r w:rsidRPr="00844766">
        <w:rPr>
          <w:rFonts w:ascii="Times New Roman" w:hAnsi="Times New Roman" w:cs="Times New Roman"/>
          <w:color w:val="000000"/>
        </w:rPr>
        <w:t xml:space="preserve"> sent dozens of simulated HTTP requests directly to our backend server. We intentionally sent malformed data, such as missing email fields or invalid passwords, to ensure that our Express error-handling middleware caught the mistakes and returned graceful </w:t>
      </w:r>
      <w:r w:rsidRPr="00844766">
        <w:rPr>
          <w:rFonts w:ascii="Times New Roman" w:hAnsi="Times New Roman" w:cs="Times New Roman"/>
          <w:color w:val="000000"/>
        </w:rPr>
        <w:t>400-level error messages rather than crashing the Node.js process.</w:t>
      </w:r>
    </w:p>
    <w:p w14:paraId="29FF3810" w14:textId="77777777" w:rsidR="00C11017" w:rsidRPr="00844766" w:rsidRDefault="00C11017" w:rsidP="00844766">
      <w:pPr>
        <w:ind w:left="-567" w:right="-710"/>
        <w:rPr>
          <w:rFonts w:ascii="Times New Roman" w:hAnsi="Times New Roman" w:cs="Times New Roman"/>
        </w:rPr>
      </w:pPr>
    </w:p>
    <w:p w14:paraId="3F167855"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Second: </w:t>
      </w:r>
      <w:r w:rsidRPr="00844766">
        <w:rPr>
          <w:rFonts w:ascii="Times New Roman" w:hAnsi="Times New Roman" w:cs="Times New Roman"/>
          <w:color w:val="000000"/>
        </w:rPr>
        <w:t>We performed rigorous end-to-end user flow testing directly in the browser. We simulated the exact path a human user would take: registering a new patient account, navigating the d</w:t>
      </w:r>
      <w:r w:rsidRPr="00844766">
        <w:rPr>
          <w:rFonts w:ascii="Times New Roman" w:hAnsi="Times New Roman" w:cs="Times New Roman"/>
          <w:color w:val="000000"/>
        </w:rPr>
        <w:t>octor directory, filtering by specialization, selecting an appointment time slot, and finalizing the booking. We repeated this process across multiple modern browsers, including Google Chrome and Mozilla Firefox, to verify that our React context state rema</w:t>
      </w:r>
      <w:r w:rsidRPr="00844766">
        <w:rPr>
          <w:rFonts w:ascii="Times New Roman" w:hAnsi="Times New Roman" w:cs="Times New Roman"/>
          <w:color w:val="000000"/>
        </w:rPr>
        <w:t>ined synchronized.</w:t>
      </w:r>
    </w:p>
    <w:p w14:paraId="5C132966" w14:textId="77777777" w:rsidR="00C11017" w:rsidRPr="00844766" w:rsidRDefault="00C11017" w:rsidP="00844766">
      <w:pPr>
        <w:ind w:left="-567" w:right="-710"/>
        <w:rPr>
          <w:rFonts w:ascii="Times New Roman" w:hAnsi="Times New Roman" w:cs="Times New Roman"/>
        </w:rPr>
      </w:pPr>
    </w:p>
    <w:p w14:paraId="662803B2" w14:textId="77777777" w:rsidR="00C11017" w:rsidRDefault="00E44AA9" w:rsidP="00844766">
      <w:pPr>
        <w:pStyle w:val="Heading1"/>
        <w:ind w:left="-567" w:right="-710"/>
        <w:rPr>
          <w:rFonts w:ascii="Times New Roman" w:hAnsi="Times New Roman" w:cs="Times New Roman"/>
          <w:color w:val="000000"/>
        </w:rPr>
      </w:pPr>
      <w:r w:rsidRPr="00844766">
        <w:rPr>
          <w:rFonts w:ascii="Times New Roman" w:hAnsi="Times New Roman" w:cs="Times New Roman"/>
          <w:color w:val="000000"/>
        </w:rPr>
        <w:t>11. Screenshots or Demo</w:t>
      </w:r>
    </w:p>
    <w:p w14:paraId="0A60F8F0" w14:textId="77777777" w:rsidR="00CF6D3E" w:rsidRDefault="00CF6D3E" w:rsidP="00CF6D3E"/>
    <w:p w14:paraId="59212287" w14:textId="7140D107" w:rsidR="00CF6D3E" w:rsidRPr="00CF6D3E" w:rsidRDefault="00CF6D3E" w:rsidP="00CF6D3E">
      <w:pPr>
        <w:rPr>
          <w:rFonts w:ascii="Times New Roman" w:hAnsi="Times New Roman" w:cs="Times New Roman"/>
        </w:rPr>
      </w:pPr>
      <w:r>
        <w:rPr>
          <w:rFonts w:ascii="Times New Roman" w:hAnsi="Times New Roman" w:cs="Times New Roman"/>
        </w:rPr>
        <w:t>LANDING PAGE</w:t>
      </w:r>
    </w:p>
    <w:p w14:paraId="568AA6CC" w14:textId="071466B9" w:rsidR="00C11017" w:rsidRDefault="00CF6D3E" w:rsidP="00844766">
      <w:pPr>
        <w:ind w:left="-567" w:right="-710"/>
        <w:rPr>
          <w:rFonts w:ascii="Times New Roman" w:hAnsi="Times New Roman" w:cs="Times New Roman"/>
        </w:rPr>
      </w:pPr>
      <w:r>
        <w:rPr>
          <w:rFonts w:ascii="Times New Roman" w:hAnsi="Times New Roman" w:cs="Times New Roman"/>
          <w:noProof/>
          <w:lang w:val="en-IN" w:eastAsia="en-IN"/>
        </w:rPr>
        <w:drawing>
          <wp:inline distT="0" distB="0" distL="0" distR="0" wp14:anchorId="34B572D1" wp14:editId="18D075A2">
            <wp:extent cx="6076950" cy="2918460"/>
            <wp:effectExtent l="114300" t="114300" r="114300" b="1485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nding.png"/>
                    <pic:cNvPicPr/>
                  </pic:nvPicPr>
                  <pic:blipFill>
                    <a:blip r:embed="rId6">
                      <a:extLst>
                        <a:ext uri="{28A0092B-C50C-407E-A947-70E740481C1C}">
                          <a14:useLocalDpi xmlns:a14="http://schemas.microsoft.com/office/drawing/2010/main" val="0"/>
                        </a:ext>
                      </a:extLst>
                    </a:blip>
                    <a:stretch>
                      <a:fillRect/>
                    </a:stretch>
                  </pic:blipFill>
                  <pic:spPr>
                    <a:xfrm>
                      <a:off x="0" y="0"/>
                      <a:ext cx="6076950" cy="2918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3D8C30" w14:textId="77777777" w:rsidR="00CF6D3E" w:rsidRDefault="00CF6D3E" w:rsidP="00844766">
      <w:pPr>
        <w:ind w:left="-567" w:right="-710"/>
        <w:rPr>
          <w:rFonts w:ascii="Times New Roman" w:hAnsi="Times New Roman" w:cs="Times New Roman"/>
        </w:rPr>
      </w:pPr>
    </w:p>
    <w:p w14:paraId="1620C6FE" w14:textId="32C7080F" w:rsidR="00C11017" w:rsidRDefault="00CF6D3E" w:rsidP="00CF6D3E">
      <w:pPr>
        <w:ind w:left="-567" w:right="-710"/>
        <w:rPr>
          <w:rFonts w:ascii="Times New Roman" w:hAnsi="Times New Roman" w:cs="Times New Roman"/>
        </w:rPr>
      </w:pPr>
      <w:r>
        <w:rPr>
          <w:rFonts w:ascii="Times New Roman" w:hAnsi="Times New Roman" w:cs="Times New Roman"/>
        </w:rPr>
        <w:t>LOGIN PAGE</w:t>
      </w:r>
    </w:p>
    <w:p w14:paraId="188D07E2" w14:textId="06E8985C" w:rsidR="00CF6D3E" w:rsidRDefault="00CF6D3E" w:rsidP="00CF6D3E">
      <w:pPr>
        <w:ind w:left="-567" w:right="-710"/>
        <w:rPr>
          <w:rFonts w:ascii="Times New Roman" w:hAnsi="Times New Roman" w:cs="Times New Roman"/>
        </w:rPr>
      </w:pPr>
      <w:r>
        <w:rPr>
          <w:rFonts w:ascii="Times New Roman" w:hAnsi="Times New Roman" w:cs="Times New Roman"/>
          <w:noProof/>
          <w:lang w:val="en-IN" w:eastAsia="en-IN"/>
        </w:rPr>
        <w:lastRenderedPageBreak/>
        <w:drawing>
          <wp:inline distT="0" distB="0" distL="0" distR="0" wp14:anchorId="2429A3F7" wp14:editId="1884A658">
            <wp:extent cx="5490210" cy="2918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png"/>
                    <pic:cNvPicPr/>
                  </pic:nvPicPr>
                  <pic:blipFill>
                    <a:blip r:embed="rId7">
                      <a:extLst>
                        <a:ext uri="{28A0092B-C50C-407E-A947-70E740481C1C}">
                          <a14:useLocalDpi xmlns:a14="http://schemas.microsoft.com/office/drawing/2010/main" val="0"/>
                        </a:ext>
                      </a:extLst>
                    </a:blip>
                    <a:stretch>
                      <a:fillRect/>
                    </a:stretch>
                  </pic:blipFill>
                  <pic:spPr>
                    <a:xfrm>
                      <a:off x="0" y="0"/>
                      <a:ext cx="5490210" cy="2918460"/>
                    </a:xfrm>
                    <a:prstGeom prst="rect">
                      <a:avLst/>
                    </a:prstGeom>
                  </pic:spPr>
                </pic:pic>
              </a:graphicData>
            </a:graphic>
          </wp:inline>
        </w:drawing>
      </w:r>
    </w:p>
    <w:p w14:paraId="33EE46F3" w14:textId="77777777" w:rsidR="00CF6D3E" w:rsidRDefault="00CF6D3E" w:rsidP="00CF6D3E">
      <w:pPr>
        <w:ind w:left="-567" w:right="-710"/>
        <w:rPr>
          <w:rFonts w:ascii="Times New Roman" w:hAnsi="Times New Roman" w:cs="Times New Roman"/>
        </w:rPr>
      </w:pPr>
    </w:p>
    <w:p w14:paraId="6140FDAB" w14:textId="01EEB5A4" w:rsidR="00CF6D3E" w:rsidRDefault="00CF6D3E" w:rsidP="00CF6D3E">
      <w:pPr>
        <w:ind w:left="-567" w:right="-710"/>
        <w:rPr>
          <w:rFonts w:ascii="Times New Roman" w:hAnsi="Times New Roman" w:cs="Times New Roman"/>
        </w:rPr>
      </w:pPr>
      <w:r>
        <w:rPr>
          <w:rFonts w:ascii="Times New Roman" w:hAnsi="Times New Roman" w:cs="Times New Roman"/>
        </w:rPr>
        <w:t>ADMIN DASHBOARD</w:t>
      </w:r>
    </w:p>
    <w:p w14:paraId="3DBB1910" w14:textId="77777777" w:rsidR="00CF6D3E" w:rsidRDefault="00CF6D3E" w:rsidP="00CF6D3E">
      <w:pPr>
        <w:ind w:left="-567" w:right="-710"/>
        <w:rPr>
          <w:rFonts w:ascii="Times New Roman" w:hAnsi="Times New Roman" w:cs="Times New Roman"/>
        </w:rPr>
      </w:pPr>
    </w:p>
    <w:p w14:paraId="4DBD5567" w14:textId="64C6EA32" w:rsidR="00CF6D3E" w:rsidRDefault="00CF6D3E" w:rsidP="00CF6D3E">
      <w:pPr>
        <w:ind w:left="-567" w:right="-710"/>
        <w:rPr>
          <w:rFonts w:ascii="Times New Roman" w:hAnsi="Times New Roman" w:cs="Times New Roman"/>
        </w:rPr>
      </w:pPr>
      <w:r>
        <w:rPr>
          <w:rFonts w:ascii="Times New Roman" w:hAnsi="Times New Roman" w:cs="Times New Roman"/>
          <w:noProof/>
          <w:lang w:val="en-IN" w:eastAsia="en-IN"/>
        </w:rPr>
        <w:drawing>
          <wp:inline distT="0" distB="0" distL="0" distR="0" wp14:anchorId="3E137979" wp14:editId="4EE55AC8">
            <wp:extent cx="5490210" cy="2918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_dashboard.png"/>
                    <pic:cNvPicPr/>
                  </pic:nvPicPr>
                  <pic:blipFill>
                    <a:blip r:embed="rId8">
                      <a:extLst>
                        <a:ext uri="{28A0092B-C50C-407E-A947-70E740481C1C}">
                          <a14:useLocalDpi xmlns:a14="http://schemas.microsoft.com/office/drawing/2010/main" val="0"/>
                        </a:ext>
                      </a:extLst>
                    </a:blip>
                    <a:stretch>
                      <a:fillRect/>
                    </a:stretch>
                  </pic:blipFill>
                  <pic:spPr>
                    <a:xfrm>
                      <a:off x="0" y="0"/>
                      <a:ext cx="5490210" cy="2918460"/>
                    </a:xfrm>
                    <a:prstGeom prst="rect">
                      <a:avLst/>
                    </a:prstGeom>
                  </pic:spPr>
                </pic:pic>
              </a:graphicData>
            </a:graphic>
          </wp:inline>
        </w:drawing>
      </w:r>
    </w:p>
    <w:p w14:paraId="4FD8877E" w14:textId="77777777" w:rsidR="00CF6D3E" w:rsidRDefault="00CF6D3E" w:rsidP="00CF6D3E">
      <w:pPr>
        <w:ind w:left="-567" w:right="-710"/>
        <w:rPr>
          <w:rFonts w:ascii="Times New Roman" w:hAnsi="Times New Roman" w:cs="Times New Roman"/>
        </w:rPr>
      </w:pPr>
    </w:p>
    <w:p w14:paraId="2DE93A25" w14:textId="0FED1EE5" w:rsidR="00CF6D3E" w:rsidRDefault="00CF6D3E" w:rsidP="00CF6D3E">
      <w:pPr>
        <w:ind w:left="-567" w:right="-710"/>
        <w:rPr>
          <w:rFonts w:ascii="Times New Roman" w:hAnsi="Times New Roman" w:cs="Times New Roman"/>
        </w:rPr>
      </w:pPr>
      <w:r>
        <w:rPr>
          <w:rFonts w:ascii="Times New Roman" w:hAnsi="Times New Roman" w:cs="Times New Roman"/>
        </w:rPr>
        <w:t>DOCTOR DASHBOARD</w:t>
      </w:r>
    </w:p>
    <w:p w14:paraId="16C6DFE1" w14:textId="77777777" w:rsidR="00CF6D3E" w:rsidRDefault="00CF6D3E" w:rsidP="00CF6D3E">
      <w:pPr>
        <w:ind w:left="-567" w:right="-710"/>
        <w:rPr>
          <w:rFonts w:ascii="Times New Roman" w:hAnsi="Times New Roman" w:cs="Times New Roman"/>
        </w:rPr>
      </w:pPr>
    </w:p>
    <w:p w14:paraId="6687866A" w14:textId="43694BBE" w:rsidR="00CF6D3E" w:rsidRDefault="00CF6D3E" w:rsidP="00CF6D3E">
      <w:pPr>
        <w:ind w:left="-567" w:right="-710"/>
        <w:rPr>
          <w:rFonts w:ascii="Times New Roman" w:hAnsi="Times New Roman" w:cs="Times New Roman"/>
        </w:rPr>
      </w:pPr>
      <w:r>
        <w:rPr>
          <w:rFonts w:ascii="Times New Roman" w:hAnsi="Times New Roman" w:cs="Times New Roman"/>
          <w:noProof/>
          <w:lang w:val="en-IN" w:eastAsia="en-IN"/>
        </w:rPr>
        <w:lastRenderedPageBreak/>
        <w:drawing>
          <wp:inline distT="0" distB="0" distL="0" distR="0" wp14:anchorId="398B8C2B" wp14:editId="1A5AED82">
            <wp:extent cx="5490210" cy="29184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octor_dashboard.png"/>
                    <pic:cNvPicPr/>
                  </pic:nvPicPr>
                  <pic:blipFill>
                    <a:blip r:embed="rId9">
                      <a:extLst>
                        <a:ext uri="{28A0092B-C50C-407E-A947-70E740481C1C}">
                          <a14:useLocalDpi xmlns:a14="http://schemas.microsoft.com/office/drawing/2010/main" val="0"/>
                        </a:ext>
                      </a:extLst>
                    </a:blip>
                    <a:stretch>
                      <a:fillRect/>
                    </a:stretch>
                  </pic:blipFill>
                  <pic:spPr>
                    <a:xfrm>
                      <a:off x="0" y="0"/>
                      <a:ext cx="5490210" cy="2918460"/>
                    </a:xfrm>
                    <a:prstGeom prst="rect">
                      <a:avLst/>
                    </a:prstGeom>
                  </pic:spPr>
                </pic:pic>
              </a:graphicData>
            </a:graphic>
          </wp:inline>
        </w:drawing>
      </w:r>
    </w:p>
    <w:p w14:paraId="2D565F15" w14:textId="77777777" w:rsidR="00CF6D3E" w:rsidRDefault="00CF6D3E" w:rsidP="00CF6D3E">
      <w:pPr>
        <w:ind w:left="-567" w:right="-710"/>
        <w:rPr>
          <w:rFonts w:ascii="Times New Roman" w:hAnsi="Times New Roman" w:cs="Times New Roman"/>
        </w:rPr>
      </w:pPr>
    </w:p>
    <w:p w14:paraId="1F24BFC8" w14:textId="09ABE5A1" w:rsidR="00CF6D3E" w:rsidRDefault="00CF6D3E" w:rsidP="00CF6D3E">
      <w:pPr>
        <w:ind w:left="-567" w:right="-710"/>
        <w:rPr>
          <w:rFonts w:ascii="Times New Roman" w:hAnsi="Times New Roman" w:cs="Times New Roman"/>
        </w:rPr>
      </w:pPr>
      <w:r>
        <w:rPr>
          <w:rFonts w:ascii="Times New Roman" w:hAnsi="Times New Roman" w:cs="Times New Roman"/>
        </w:rPr>
        <w:t>PATIENT DASHBOARD</w:t>
      </w:r>
    </w:p>
    <w:p w14:paraId="2295147A" w14:textId="77777777" w:rsidR="00CF6D3E" w:rsidRDefault="00CF6D3E" w:rsidP="00CF6D3E">
      <w:pPr>
        <w:ind w:left="-567" w:right="-710"/>
        <w:rPr>
          <w:rFonts w:ascii="Times New Roman" w:hAnsi="Times New Roman" w:cs="Times New Roman"/>
        </w:rPr>
      </w:pPr>
    </w:p>
    <w:p w14:paraId="4C3F4EA2" w14:textId="45412666" w:rsidR="00CF6D3E" w:rsidRDefault="00CF6D3E" w:rsidP="00CF6D3E">
      <w:pPr>
        <w:ind w:left="-567" w:right="-710"/>
        <w:rPr>
          <w:rFonts w:ascii="Times New Roman" w:hAnsi="Times New Roman" w:cs="Times New Roman"/>
        </w:rPr>
      </w:pPr>
      <w:r>
        <w:rPr>
          <w:rFonts w:ascii="Times New Roman" w:hAnsi="Times New Roman" w:cs="Times New Roman"/>
          <w:noProof/>
          <w:lang w:val="en-IN" w:eastAsia="en-IN"/>
        </w:rPr>
        <w:drawing>
          <wp:inline distT="0" distB="0" distL="0" distR="0" wp14:anchorId="6F6AE2BB" wp14:editId="6F8C8549">
            <wp:extent cx="5490210" cy="29184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tient_dashboard.png"/>
                    <pic:cNvPicPr/>
                  </pic:nvPicPr>
                  <pic:blipFill>
                    <a:blip r:embed="rId10">
                      <a:extLst>
                        <a:ext uri="{28A0092B-C50C-407E-A947-70E740481C1C}">
                          <a14:useLocalDpi xmlns:a14="http://schemas.microsoft.com/office/drawing/2010/main" val="0"/>
                        </a:ext>
                      </a:extLst>
                    </a:blip>
                    <a:stretch>
                      <a:fillRect/>
                    </a:stretch>
                  </pic:blipFill>
                  <pic:spPr>
                    <a:xfrm>
                      <a:off x="0" y="0"/>
                      <a:ext cx="5490210" cy="2918460"/>
                    </a:xfrm>
                    <a:prstGeom prst="rect">
                      <a:avLst/>
                    </a:prstGeom>
                  </pic:spPr>
                </pic:pic>
              </a:graphicData>
            </a:graphic>
          </wp:inline>
        </w:drawing>
      </w:r>
    </w:p>
    <w:p w14:paraId="0D84B907" w14:textId="77777777" w:rsidR="00CF6D3E" w:rsidRDefault="00CF6D3E" w:rsidP="00CF6D3E">
      <w:pPr>
        <w:ind w:left="-567" w:right="-710"/>
        <w:rPr>
          <w:rFonts w:ascii="Times New Roman" w:hAnsi="Times New Roman" w:cs="Times New Roman"/>
        </w:rPr>
      </w:pPr>
    </w:p>
    <w:p w14:paraId="7D075131" w14:textId="77AD81DD" w:rsidR="00CF6D3E" w:rsidRPr="00844766" w:rsidRDefault="00CF6D3E" w:rsidP="00CF6D3E">
      <w:pPr>
        <w:ind w:left="-567" w:right="-710"/>
        <w:rPr>
          <w:rFonts w:ascii="Times New Roman" w:hAnsi="Times New Roman" w:cs="Times New Roman"/>
        </w:rPr>
      </w:pPr>
      <w:r>
        <w:rPr>
          <w:rFonts w:ascii="Times New Roman" w:hAnsi="Times New Roman" w:cs="Times New Roman"/>
          <w:noProof/>
          <w:lang w:val="en-IN" w:eastAsia="en-IN"/>
        </w:rPr>
        <w:lastRenderedPageBreak/>
        <w:drawing>
          <wp:inline distT="0" distB="0" distL="0" distR="0" wp14:anchorId="565C0168" wp14:editId="679360D7">
            <wp:extent cx="5490210" cy="2918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nd_doctors.png"/>
                    <pic:cNvPicPr/>
                  </pic:nvPicPr>
                  <pic:blipFill>
                    <a:blip r:embed="rId11">
                      <a:extLst>
                        <a:ext uri="{28A0092B-C50C-407E-A947-70E740481C1C}">
                          <a14:useLocalDpi xmlns:a14="http://schemas.microsoft.com/office/drawing/2010/main" val="0"/>
                        </a:ext>
                      </a:extLst>
                    </a:blip>
                    <a:stretch>
                      <a:fillRect/>
                    </a:stretch>
                  </pic:blipFill>
                  <pic:spPr>
                    <a:xfrm>
                      <a:off x="0" y="0"/>
                      <a:ext cx="5490210" cy="2918460"/>
                    </a:xfrm>
                    <a:prstGeom prst="rect">
                      <a:avLst/>
                    </a:prstGeom>
                  </pic:spPr>
                </pic:pic>
              </a:graphicData>
            </a:graphic>
          </wp:inline>
        </w:drawing>
      </w:r>
      <w:bookmarkStart w:id="0" w:name="_GoBack"/>
      <w:bookmarkEnd w:id="0"/>
    </w:p>
    <w:p w14:paraId="027ECD40"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12. Known Issues</w:t>
      </w:r>
    </w:p>
    <w:p w14:paraId="5594D4F5"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There are a few known issues inherent to our deployment architecture that developers should be aware of.</w:t>
      </w:r>
    </w:p>
    <w:p w14:paraId="49BAAA80" w14:textId="77777777" w:rsidR="00C11017" w:rsidRPr="00844766" w:rsidRDefault="00C11017" w:rsidP="00844766">
      <w:pPr>
        <w:ind w:left="-567" w:right="-710"/>
        <w:rPr>
          <w:rFonts w:ascii="Times New Roman" w:hAnsi="Times New Roman" w:cs="Times New Roman"/>
        </w:rPr>
      </w:pPr>
    </w:p>
    <w:p w14:paraId="192BC5C5"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Serverless Cold Starts: </w:t>
      </w:r>
      <w:r w:rsidRPr="00844766">
        <w:rPr>
          <w:rFonts w:ascii="Times New Roman" w:hAnsi="Times New Roman" w:cs="Times New Roman"/>
          <w:color w:val="000000"/>
        </w:rPr>
        <w:t xml:space="preserve">Because </w:t>
      </w:r>
      <w:r w:rsidRPr="00844766">
        <w:rPr>
          <w:rFonts w:ascii="Times New Roman" w:hAnsi="Times New Roman" w:cs="Times New Roman"/>
          <w:color w:val="000000"/>
        </w:rPr>
        <w:t>Vercel puts our backend functions to sleep when no users are active, the very first API request made after a period of inactivity may take an additional one to two seconds to resolve. This delay occurs because the serverless function has to wake up, execut</w:t>
      </w:r>
      <w:r w:rsidRPr="00844766">
        <w:rPr>
          <w:rFonts w:ascii="Times New Roman" w:hAnsi="Times New Roman" w:cs="Times New Roman"/>
          <w:color w:val="000000"/>
        </w:rPr>
        <w:t>e the Node runtime, and establish a fresh connection to the MongoDB Atlas cluster before it can answer the frontend.</w:t>
      </w:r>
    </w:p>
    <w:p w14:paraId="3F4EE52B" w14:textId="77777777" w:rsidR="00C11017" w:rsidRPr="00844766" w:rsidRDefault="00C11017" w:rsidP="00844766">
      <w:pPr>
        <w:ind w:left="-567" w:right="-710"/>
        <w:rPr>
          <w:rFonts w:ascii="Times New Roman" w:hAnsi="Times New Roman" w:cs="Times New Roman"/>
        </w:rPr>
      </w:pPr>
    </w:p>
    <w:p w14:paraId="50BA6ADA"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Serverless Local Storage: </w:t>
      </w:r>
      <w:r w:rsidRPr="00844766">
        <w:rPr>
          <w:rFonts w:ascii="Times New Roman" w:hAnsi="Times New Roman" w:cs="Times New Roman"/>
          <w:color w:val="000000"/>
        </w:rPr>
        <w:t>Multer file uploads store files locally. In Vercel's read-only serverless environment, local files are deleted a</w:t>
      </w:r>
      <w:r w:rsidRPr="00844766">
        <w:rPr>
          <w:rFonts w:ascii="Times New Roman" w:hAnsi="Times New Roman" w:cs="Times New Roman"/>
          <w:color w:val="000000"/>
        </w:rPr>
        <w:t>fter the container terminates. Thus, doctor certificates are stored temporarily.</w:t>
      </w:r>
    </w:p>
    <w:p w14:paraId="1AA20AEF" w14:textId="77777777" w:rsidR="00C11017" w:rsidRPr="00844766" w:rsidRDefault="00C11017" w:rsidP="00844766">
      <w:pPr>
        <w:ind w:left="-567" w:right="-710"/>
        <w:rPr>
          <w:rFonts w:ascii="Times New Roman" w:hAnsi="Times New Roman" w:cs="Times New Roman"/>
        </w:rPr>
      </w:pPr>
    </w:p>
    <w:p w14:paraId="558A2F37" w14:textId="77777777" w:rsidR="00C11017" w:rsidRPr="00844766" w:rsidRDefault="00E44AA9" w:rsidP="00844766">
      <w:pPr>
        <w:pStyle w:val="Heading1"/>
        <w:ind w:left="-567" w:right="-710"/>
        <w:rPr>
          <w:rFonts w:ascii="Times New Roman" w:hAnsi="Times New Roman" w:cs="Times New Roman"/>
        </w:rPr>
      </w:pPr>
      <w:r w:rsidRPr="00844766">
        <w:rPr>
          <w:rFonts w:ascii="Times New Roman" w:hAnsi="Times New Roman" w:cs="Times New Roman"/>
          <w:color w:val="000000"/>
        </w:rPr>
        <w:t>13. Future Enhancements</w:t>
      </w:r>
    </w:p>
    <w:p w14:paraId="31423A42"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color w:val="000000"/>
        </w:rPr>
        <w:t>While the current platform is incredibly robust, we have outlined several potential future features that would elevate the project even further.</w:t>
      </w:r>
    </w:p>
    <w:p w14:paraId="54C1B152" w14:textId="77777777" w:rsidR="00C11017" w:rsidRPr="00844766" w:rsidRDefault="00C11017" w:rsidP="00844766">
      <w:pPr>
        <w:ind w:left="-567" w:right="-710"/>
        <w:rPr>
          <w:rFonts w:ascii="Times New Roman" w:hAnsi="Times New Roman" w:cs="Times New Roman"/>
        </w:rPr>
      </w:pPr>
    </w:p>
    <w:p w14:paraId="25BC6B3C"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Paym</w:t>
      </w:r>
      <w:r w:rsidRPr="00844766">
        <w:rPr>
          <w:rFonts w:ascii="Times New Roman" w:hAnsi="Times New Roman" w:cs="Times New Roman"/>
          <w:b/>
          <w:color w:val="000000"/>
        </w:rPr>
        <w:t xml:space="preserve">ent Gateway Integration: </w:t>
      </w:r>
      <w:r w:rsidRPr="00844766">
        <w:rPr>
          <w:rFonts w:ascii="Times New Roman" w:hAnsi="Times New Roman" w:cs="Times New Roman"/>
          <w:color w:val="000000"/>
        </w:rPr>
        <w:t>We plan to integrate Stripe or Razorpay to process real credit card payments securely for booking consultation fees.</w:t>
      </w:r>
    </w:p>
    <w:p w14:paraId="486AAB79" w14:textId="77777777" w:rsidR="00C11017" w:rsidRPr="00844766" w:rsidRDefault="00C11017" w:rsidP="00844766">
      <w:pPr>
        <w:ind w:left="-567" w:right="-710"/>
        <w:rPr>
          <w:rFonts w:ascii="Times New Roman" w:hAnsi="Times New Roman" w:cs="Times New Roman"/>
        </w:rPr>
      </w:pPr>
    </w:p>
    <w:p w14:paraId="3F411028"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lastRenderedPageBreak/>
        <w:t xml:space="preserve">Email &amp; SMS Notifications: </w:t>
      </w:r>
      <w:r w:rsidRPr="00844766">
        <w:rPr>
          <w:rFonts w:ascii="Times New Roman" w:hAnsi="Times New Roman" w:cs="Times New Roman"/>
          <w:color w:val="000000"/>
        </w:rPr>
        <w:t>Integrate Twilio or SendGrid/Nodemailer to send immediate appointment status updates a</w:t>
      </w:r>
      <w:r w:rsidRPr="00844766">
        <w:rPr>
          <w:rFonts w:ascii="Times New Roman" w:hAnsi="Times New Roman" w:cs="Times New Roman"/>
          <w:color w:val="000000"/>
        </w:rPr>
        <w:t>nd reminders directly to patient and doctor inbox/email.</w:t>
      </w:r>
    </w:p>
    <w:p w14:paraId="3E15A825" w14:textId="77777777" w:rsidR="00C11017" w:rsidRPr="00844766" w:rsidRDefault="00C11017" w:rsidP="00844766">
      <w:pPr>
        <w:ind w:left="-567" w:right="-710"/>
        <w:rPr>
          <w:rFonts w:ascii="Times New Roman" w:hAnsi="Times New Roman" w:cs="Times New Roman"/>
        </w:rPr>
      </w:pPr>
    </w:p>
    <w:p w14:paraId="5FE07692" w14:textId="77777777" w:rsidR="00C11017" w:rsidRPr="00844766" w:rsidRDefault="00E44AA9" w:rsidP="00844766">
      <w:pPr>
        <w:ind w:left="-567" w:right="-710"/>
        <w:rPr>
          <w:rFonts w:ascii="Times New Roman" w:hAnsi="Times New Roman" w:cs="Times New Roman"/>
        </w:rPr>
      </w:pPr>
      <w:r w:rsidRPr="00844766">
        <w:rPr>
          <w:rFonts w:ascii="Times New Roman" w:hAnsi="Times New Roman" w:cs="Times New Roman"/>
          <w:b/>
          <w:color w:val="000000"/>
        </w:rPr>
        <w:t xml:space="preserve">Video Consultations: </w:t>
      </w:r>
      <w:r w:rsidRPr="00844766">
        <w:rPr>
          <w:rFonts w:ascii="Times New Roman" w:hAnsi="Times New Roman" w:cs="Times New Roman"/>
          <w:color w:val="000000"/>
        </w:rPr>
        <w:t>Build WebRTC-based video rooms to facilitate live virtual medical sessions directly inside the patient-doctor dashboards.</w:t>
      </w:r>
    </w:p>
    <w:sectPr w:rsidR="00C11017" w:rsidRPr="00844766"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846CD"/>
    <w:rsid w:val="00483596"/>
    <w:rsid w:val="00844766"/>
    <w:rsid w:val="00A867AB"/>
    <w:rsid w:val="00AA1D8D"/>
    <w:rsid w:val="00B47730"/>
    <w:rsid w:val="00C11017"/>
    <w:rsid w:val="00CB0664"/>
    <w:rsid w:val="00CF6D3E"/>
    <w:rsid w:val="00E44A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DD03B"/>
  <w14:defaultImageDpi w14:val="300"/>
  <w15:docId w15:val="{2B8486FF-9ED8-4386-8AAC-EC6A69C1B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9CDE7-FEF2-4AC5-BF40-F8453201E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2293</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2026-06-17T17:37:00Z</dcterms:created>
  <dcterms:modified xsi:type="dcterms:W3CDTF">2026-06-17T17:37:00Z</dcterms:modified>
  <cp:category/>
</cp:coreProperties>
</file>